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2E39" w14:textId="77777777" w:rsidR="009100EC" w:rsidRPr="00882909" w:rsidRDefault="00000000" w:rsidP="0063109B">
      <w:pPr>
        <w:pStyle w:val="Heading1"/>
        <w:spacing w:before="0"/>
        <w:jc w:val="center"/>
        <w:rPr>
          <w:sz w:val="40"/>
          <w:szCs w:val="40"/>
        </w:rPr>
      </w:pPr>
      <w:r w:rsidRPr="00882909">
        <w:rPr>
          <w:sz w:val="40"/>
          <w:szCs w:val="40"/>
        </w:rPr>
        <w:t>BÁO CÁO SỰ CỐ / RỦI RO</w:t>
      </w:r>
    </w:p>
    <w:p w14:paraId="19C6F383" w14:textId="77777777" w:rsidR="009100EC" w:rsidRDefault="00000000">
      <w:pPr>
        <w:pStyle w:val="Heading2"/>
      </w:pPr>
      <w:r>
        <w:t>1. Thông tin chung</w:t>
      </w:r>
    </w:p>
    <w:p w14:paraId="0078A1EA" w14:textId="77777777" w:rsidR="009100EC" w:rsidRDefault="00000000" w:rsidP="0063109B">
      <w:pPr>
        <w:spacing w:before="240"/>
      </w:pPr>
      <w:r w:rsidRPr="009F2118">
        <w:rPr>
          <w:b/>
          <w:bCs/>
        </w:rPr>
        <w:t>Khoa/Phòng báo cáo</w:t>
      </w:r>
      <w:r>
        <w:t>: {{ department }}</w:t>
      </w:r>
    </w:p>
    <w:p w14:paraId="2EE83FC3" w14:textId="77777777" w:rsidR="009100EC" w:rsidRDefault="00000000">
      <w:r w:rsidRPr="009F2118">
        <w:rPr>
          <w:b/>
          <w:bCs/>
        </w:rPr>
        <w:t>Người báo cáo</w:t>
      </w:r>
      <w:r>
        <w:t>: {{ reporter_name }}</w:t>
      </w:r>
    </w:p>
    <w:p w14:paraId="01B90B41" w14:textId="77777777" w:rsidR="009100EC" w:rsidRDefault="00000000">
      <w:r>
        <w:t>Họ tên NB: {{ patient_name }}</w:t>
      </w:r>
    </w:p>
    <w:p w14:paraId="32F16A82" w14:textId="77777777" w:rsidR="009100EC" w:rsidRDefault="00000000">
      <w:r>
        <w:t>Mã bệnh nhân: {{ patient_code }}</w:t>
      </w:r>
    </w:p>
    <w:p w14:paraId="728FCDA9" w14:textId="77777777" w:rsidR="009100EC" w:rsidRDefault="00000000">
      <w:r>
        <w:t>Loại sự cố: {{ incident_type }}</w:t>
      </w:r>
    </w:p>
    <w:p w14:paraId="11D1D016" w14:textId="77777777" w:rsidR="009100EC" w:rsidRDefault="00000000">
      <w:r>
        <w:t>Thời điểm xảy ra: {{ incident_datetime }}</w:t>
      </w:r>
    </w:p>
    <w:p w14:paraId="39288547" w14:textId="77777777" w:rsidR="009100EC" w:rsidRDefault="00000000">
      <w:r>
        <w:t>Địa điểm: {{ location }}</w:t>
      </w:r>
    </w:p>
    <w:p w14:paraId="628DD1DA" w14:textId="77777777" w:rsidR="009100EC" w:rsidRDefault="00000000">
      <w:r>
        <w:t>Mức độ: {{ severity_display }}</w:t>
      </w:r>
    </w:p>
    <w:p w14:paraId="75B888F6" w14:textId="77777777" w:rsidR="009100EC" w:rsidRDefault="00000000">
      <w:pPr>
        <w:pStyle w:val="Heading2"/>
      </w:pPr>
      <w:r>
        <w:t>2. Quy trình / Chính sách &amp; Tên sự cố</w:t>
      </w:r>
    </w:p>
    <w:p w14:paraId="436B2D5E" w14:textId="77777777" w:rsidR="009100EC" w:rsidRDefault="00000000" w:rsidP="0063109B">
      <w:pPr>
        <w:spacing w:before="240"/>
      </w:pPr>
      <w:r w:rsidRPr="00A029AD">
        <w:rPr>
          <w:b/>
          <w:bCs/>
        </w:rPr>
        <w:t>Nhóm quy trình / loại sự cố</w:t>
      </w:r>
      <w:r>
        <w:t>: {{ related_policy_display }}</w:t>
      </w:r>
    </w:p>
    <w:p w14:paraId="01B84D7D" w14:textId="77777777" w:rsidR="009100EC" w:rsidRDefault="00000000">
      <w:r w:rsidRPr="00A029AD">
        <w:rPr>
          <w:b/>
          <w:bCs/>
        </w:rPr>
        <w:t>Tên sự cố cụ thể</w:t>
      </w:r>
      <w:r>
        <w:t>: {{ incident_name_display }}</w:t>
      </w:r>
    </w:p>
    <w:p w14:paraId="16815BD3" w14:textId="77777777" w:rsidR="009100EC" w:rsidRDefault="00000000">
      <w:pPr>
        <w:pStyle w:val="Heading2"/>
      </w:pPr>
      <w:r>
        <w:t>3. Mô tả diễn biến &amp; hậu quả</w:t>
      </w:r>
    </w:p>
    <w:p w14:paraId="7BAC75F5" w14:textId="77777777" w:rsidR="009100EC" w:rsidRPr="009F2118" w:rsidRDefault="00000000" w:rsidP="0063109B">
      <w:pPr>
        <w:spacing w:before="240"/>
        <w:rPr>
          <w:b/>
          <w:bCs/>
        </w:rPr>
      </w:pPr>
      <w:r w:rsidRPr="009F2118">
        <w:rPr>
          <w:b/>
          <w:bCs/>
        </w:rPr>
        <w:t>Diễn biến sự cố:</w:t>
      </w:r>
    </w:p>
    <w:p w14:paraId="223633B6" w14:textId="77777777" w:rsidR="009100EC" w:rsidRDefault="00000000">
      <w:r>
        <w:t>{{ description }}</w:t>
      </w:r>
    </w:p>
    <w:p w14:paraId="59F2DDEB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t>Hậu quả:</w:t>
      </w:r>
    </w:p>
    <w:p w14:paraId="55385A5C" w14:textId="77777777" w:rsidR="009100EC" w:rsidRDefault="00000000">
      <w:r>
        <w:t>{{ consequence }}</w:t>
      </w:r>
    </w:p>
    <w:p w14:paraId="6DEF5B07" w14:textId="77777777" w:rsidR="009100EC" w:rsidRDefault="00000000">
      <w:pPr>
        <w:pStyle w:val="Heading2"/>
      </w:pPr>
      <w:r>
        <w:t>4. Hành động khắc phục &amp; phòng ngừa</w:t>
      </w:r>
    </w:p>
    <w:p w14:paraId="1284130F" w14:textId="77777777" w:rsidR="009100EC" w:rsidRPr="009F2118" w:rsidRDefault="00000000" w:rsidP="0063109B">
      <w:pPr>
        <w:spacing w:before="240"/>
        <w:rPr>
          <w:b/>
          <w:bCs/>
        </w:rPr>
      </w:pPr>
      <w:r w:rsidRPr="009F2118">
        <w:rPr>
          <w:b/>
          <w:bCs/>
        </w:rPr>
        <w:t>Hành động khắc phục ngay:</w:t>
      </w:r>
    </w:p>
    <w:p w14:paraId="6FDBCF22" w14:textId="77777777" w:rsidR="009100EC" w:rsidRDefault="00000000">
      <w:r>
        <w:t>{{ immediate_action }}</w:t>
      </w:r>
    </w:p>
    <w:p w14:paraId="5EA63D64" w14:textId="77777777" w:rsidR="009100EC" w:rsidRDefault="009100EC"/>
    <w:p w14:paraId="2A8E10DA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t>Hành động của Phòng Quản lý Chất lượng:</w:t>
      </w:r>
    </w:p>
    <w:p w14:paraId="272947C6" w14:textId="77777777" w:rsidR="009100EC" w:rsidRDefault="00000000">
      <w:r>
        <w:t>{{ followup_action_quality }}</w:t>
      </w:r>
    </w:p>
    <w:p w14:paraId="75B342D4" w14:textId="77777777" w:rsidR="009100EC" w:rsidRDefault="009100EC"/>
    <w:p w14:paraId="7917BF4A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lastRenderedPageBreak/>
        <w:t>Hành động của Khoa/Phòng:</w:t>
      </w:r>
    </w:p>
    <w:p w14:paraId="1F1278E3" w14:textId="77777777" w:rsidR="009100EC" w:rsidRDefault="00000000">
      <w:r>
        <w:t>{{ followup_action_department }}</w:t>
      </w:r>
    </w:p>
    <w:p w14:paraId="22B471CF" w14:textId="77777777" w:rsidR="009100EC" w:rsidRDefault="009100EC"/>
    <w:p w14:paraId="7F7EE7C4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t>Kế hoạch đào tạo:</w:t>
      </w:r>
    </w:p>
    <w:p w14:paraId="428E34AD" w14:textId="77777777" w:rsidR="009100EC" w:rsidRDefault="00000000">
      <w:r>
        <w:t>{{ training_plan }}</w:t>
      </w:r>
    </w:p>
    <w:p w14:paraId="6487AF08" w14:textId="77777777" w:rsidR="009100EC" w:rsidRDefault="009100EC"/>
    <w:p w14:paraId="4452AC1C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t>Đề xuất khác:</w:t>
      </w:r>
    </w:p>
    <w:p w14:paraId="32A17EB9" w14:textId="77777777" w:rsidR="009100EC" w:rsidRDefault="00000000">
      <w:r>
        <w:t>{{ other_corrective_actions }}</w:t>
      </w:r>
    </w:p>
    <w:p w14:paraId="2B196298" w14:textId="77777777" w:rsidR="009100EC" w:rsidRDefault="009100EC"/>
    <w:sectPr w:rsidR="009100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013372">
    <w:abstractNumId w:val="8"/>
  </w:num>
  <w:num w:numId="2" w16cid:durableId="2015306043">
    <w:abstractNumId w:val="6"/>
  </w:num>
  <w:num w:numId="3" w16cid:durableId="1695492727">
    <w:abstractNumId w:val="5"/>
  </w:num>
  <w:num w:numId="4" w16cid:durableId="732773224">
    <w:abstractNumId w:val="4"/>
  </w:num>
  <w:num w:numId="5" w16cid:durableId="6907653">
    <w:abstractNumId w:val="7"/>
  </w:num>
  <w:num w:numId="6" w16cid:durableId="662658643">
    <w:abstractNumId w:val="3"/>
  </w:num>
  <w:num w:numId="7" w16cid:durableId="384107774">
    <w:abstractNumId w:val="2"/>
  </w:num>
  <w:num w:numId="8" w16cid:durableId="1732465094">
    <w:abstractNumId w:val="1"/>
  </w:num>
  <w:num w:numId="9" w16cid:durableId="76985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9C0"/>
    <w:rsid w:val="0063109B"/>
    <w:rsid w:val="00882909"/>
    <w:rsid w:val="009100EC"/>
    <w:rsid w:val="009F2118"/>
    <w:rsid w:val="009F3CB7"/>
    <w:rsid w:val="00A029AD"/>
    <w:rsid w:val="00AA1D8D"/>
    <w:rsid w:val="00B47730"/>
    <w:rsid w:val="00B815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798187"/>
  <w14:defaultImageDpi w14:val="300"/>
  <w15:docId w15:val="{FA965449-0DB6-44DC-AAA2-75C7C5CA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6</cp:revision>
  <dcterms:created xsi:type="dcterms:W3CDTF">2013-12-23T23:15:00Z</dcterms:created>
  <dcterms:modified xsi:type="dcterms:W3CDTF">2025-12-05T13:52:00Z</dcterms:modified>
  <cp:category/>
</cp:coreProperties>
</file>