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94A07" w14:textId="77777777" w:rsidR="00AF02C1" w:rsidRPr="00A160DC" w:rsidRDefault="00000000" w:rsidP="00813D51">
      <w:pPr>
        <w:spacing w:after="20"/>
        <w:jc w:val="center"/>
        <w:rPr>
          <w:rFonts w:ascii="Arial" w:hAnsi="Arial" w:cs="Arial"/>
        </w:rPr>
      </w:pPr>
      <w:r w:rsidRPr="00A160DC">
        <w:rPr>
          <w:rFonts w:ascii="Arial" w:eastAsia="Times New Roman" w:hAnsi="Arial" w:cs="Arial"/>
          <w:b/>
        </w:rPr>
        <w:t>CỘNG HÒA XÃ HỘI CHỦ NGHĨA VIỆT NAM</w:t>
      </w:r>
    </w:p>
    <w:p w14:paraId="7E6998CD" w14:textId="77777777" w:rsidR="00AF02C1" w:rsidRPr="00A160DC" w:rsidRDefault="00000000" w:rsidP="00813D51">
      <w:pPr>
        <w:spacing w:after="20"/>
        <w:jc w:val="center"/>
        <w:rPr>
          <w:rFonts w:ascii="Arial" w:hAnsi="Arial" w:cs="Arial"/>
        </w:rPr>
      </w:pPr>
      <w:r w:rsidRPr="00A160DC">
        <w:rPr>
          <w:rFonts w:ascii="Arial" w:eastAsia="Times New Roman" w:hAnsi="Arial" w:cs="Arial"/>
        </w:rPr>
        <w:t>Độc Lập – Tự Do – Hạnh Phúc</w:t>
      </w:r>
    </w:p>
    <w:p w14:paraId="3417DB65" w14:textId="77777777" w:rsidR="00AF02C1" w:rsidRPr="00A160DC" w:rsidRDefault="00000000" w:rsidP="00813D51">
      <w:pPr>
        <w:spacing w:after="120"/>
        <w:jc w:val="center"/>
        <w:rPr>
          <w:rFonts w:ascii="Arial" w:hAnsi="Arial" w:cs="Arial"/>
        </w:rPr>
      </w:pPr>
      <w:r w:rsidRPr="00A160DC">
        <w:rPr>
          <w:rFonts w:ascii="Arial" w:eastAsia="Times New Roman" w:hAnsi="Arial" w:cs="Arial"/>
        </w:rPr>
        <w:t>───────────────────────</w:t>
      </w:r>
    </w:p>
    <w:p w14:paraId="12489353" w14:textId="77777777" w:rsidR="00AF02C1" w:rsidRPr="00A160DC" w:rsidRDefault="00000000" w:rsidP="00813D51">
      <w:pPr>
        <w:spacing w:after="40"/>
        <w:jc w:val="center"/>
        <w:rPr>
          <w:rFonts w:ascii="Arial" w:hAnsi="Arial" w:cs="Arial"/>
        </w:rPr>
      </w:pPr>
      <w:r w:rsidRPr="00A160DC">
        <w:rPr>
          <w:rFonts w:ascii="Arial" w:eastAsia="Times New Roman" w:hAnsi="Arial" w:cs="Arial"/>
          <w:b/>
        </w:rPr>
        <w:t>HỢP ĐỒNG KHÁM SỨC KHỎE ĐỊNH KỲ</w:t>
      </w:r>
    </w:p>
    <w:p w14:paraId="0548A4A2" w14:textId="77777777" w:rsidR="00AF02C1" w:rsidRPr="00A160DC" w:rsidRDefault="00000000" w:rsidP="00813D51">
      <w:pPr>
        <w:spacing w:after="40"/>
        <w:jc w:val="center"/>
        <w:rPr>
          <w:rFonts w:ascii="Arial" w:hAnsi="Arial" w:cs="Arial"/>
        </w:rPr>
      </w:pPr>
      <w:r w:rsidRPr="00A160DC">
        <w:rPr>
          <w:rFonts w:ascii="Arial" w:eastAsia="Times New Roman" w:hAnsi="Arial" w:cs="Arial"/>
        </w:rPr>
        <w:t>Số: {{ contract_number_full }}</w:t>
      </w:r>
    </w:p>
    <w:p w14:paraId="4EE08749" w14:textId="57DF43CD" w:rsidR="00AF02C1" w:rsidRPr="00A160DC" w:rsidRDefault="004D0373" w:rsidP="00813D51">
      <w:pPr>
        <w:spacing w:after="120"/>
        <w:rPr>
          <w:rFonts w:ascii="Arial" w:hAnsi="Arial" w:cs="Arial"/>
        </w:rPr>
      </w:pPr>
      <w:r w:rsidRPr="00A160DC">
        <w:rPr>
          <w:rFonts w:ascii="Arial" w:hAnsi="Arial" w:cs="Arial"/>
        </w:rPr>
        <w:t xml:space="preserve">Hợp Đồng Khám Sức Khỏe Định Kỳ (“Hợp Đồng”) này được lập vào ngày </w:t>
      </w:r>
      <w:r w:rsidRPr="00A160DC">
        <w:rPr>
          <w:rFonts w:ascii="Arial" w:eastAsia="Times New Roman" w:hAnsi="Arial" w:cs="Arial"/>
          <w:i/>
        </w:rPr>
        <w:t>{{ issue_date_vi }} và bởi:</w:t>
      </w:r>
    </w:p>
    <w:p w14:paraId="440794F4" w14:textId="77777777" w:rsidR="004D0373" w:rsidRPr="00A160DC" w:rsidRDefault="004D0373" w:rsidP="00813D51">
      <w:pPr>
        <w:spacing w:after="20"/>
        <w:rPr>
          <w:rFonts w:ascii="Arial" w:eastAsia="Times New Roman" w:hAnsi="Arial" w:cs="Arial"/>
          <w:b/>
          <w:color w:val="1A527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4D0373" w:rsidRPr="00A160DC" w14:paraId="1A743C68" w14:textId="77777777" w:rsidTr="004D0373">
        <w:tc>
          <w:tcPr>
            <w:tcW w:w="3510" w:type="dxa"/>
          </w:tcPr>
          <w:p w14:paraId="6F5641CF" w14:textId="1A25AAF0" w:rsidR="004D0373" w:rsidRPr="00A160DC" w:rsidRDefault="004D0373" w:rsidP="00813D51">
            <w:pPr>
              <w:spacing w:after="20" w:line="276" w:lineRule="auto"/>
              <w:rPr>
                <w:rFonts w:ascii="Arial" w:eastAsia="Times New Roman" w:hAnsi="Arial" w:cs="Arial"/>
                <w:b/>
              </w:rPr>
            </w:pPr>
            <w:r w:rsidRPr="00A160DC">
              <w:rPr>
                <w:rFonts w:ascii="Arial" w:eastAsia="Times New Roman" w:hAnsi="Arial" w:cs="Arial"/>
                <w:b/>
              </w:rPr>
              <w:t>BÊN A</w:t>
            </w:r>
            <w:r w:rsidRPr="00A160DC">
              <w:rPr>
                <w:rFonts w:ascii="Arial" w:eastAsia="Times New Roman" w:hAnsi="Arial" w:cs="Arial"/>
                <w:b/>
              </w:rPr>
              <w:tab/>
            </w:r>
            <w:r w:rsidRPr="00A160DC">
              <w:rPr>
                <w:rFonts w:ascii="Arial" w:eastAsia="Times New Roman" w:hAnsi="Arial" w:cs="Arial"/>
                <w:b/>
              </w:rPr>
              <w:tab/>
            </w:r>
            <w:r w:rsidRPr="00A160DC">
              <w:rPr>
                <w:rFonts w:ascii="Arial" w:eastAsia="Times New Roman" w:hAnsi="Arial" w:cs="Arial"/>
                <w:b/>
              </w:rPr>
              <w:tab/>
              <w:t>:</w:t>
            </w:r>
          </w:p>
        </w:tc>
        <w:tc>
          <w:tcPr>
            <w:tcW w:w="5954" w:type="dxa"/>
          </w:tcPr>
          <w:p w14:paraId="4EEBBEBC" w14:textId="77777777" w:rsidR="004D0373" w:rsidRPr="00A160DC" w:rsidRDefault="004D0373" w:rsidP="00813D51">
            <w:pPr>
              <w:spacing w:after="20" w:line="276" w:lineRule="auto"/>
              <w:rPr>
                <w:rFonts w:ascii="Arial" w:eastAsia="Times New Roman" w:hAnsi="Arial" w:cs="Arial"/>
                <w:b/>
              </w:rPr>
            </w:pPr>
            <w:r w:rsidRPr="00A160DC">
              <w:rPr>
                <w:rFonts w:ascii="Arial" w:eastAsia="Times New Roman" w:hAnsi="Arial" w:cs="Arial"/>
                <w:b/>
              </w:rPr>
              <w:t>CÔNG TY CỔ PHẦN Y KHOA VIETMEDI</w:t>
            </w:r>
          </w:p>
          <w:p w14:paraId="450117F9" w14:textId="77777777" w:rsidR="004D0373" w:rsidRPr="00A160DC" w:rsidRDefault="004D0373" w:rsidP="00813D51">
            <w:pPr>
              <w:spacing w:after="20" w:line="276" w:lineRule="auto"/>
              <w:rPr>
                <w:rFonts w:ascii="Arial" w:hAnsi="Arial" w:cs="Arial"/>
              </w:rPr>
            </w:pPr>
            <w:r w:rsidRPr="00A160DC">
              <w:rPr>
                <w:rFonts w:ascii="Arial" w:eastAsia="Times New Roman" w:hAnsi="Arial" w:cs="Arial"/>
                <w:b/>
              </w:rPr>
              <w:t>PHÒNG KHÁM ĐA KHOA VIETMEDI</w:t>
            </w:r>
          </w:p>
          <w:p w14:paraId="5B27A1BA" w14:textId="4F411463" w:rsidR="004D0373" w:rsidRPr="00A160DC" w:rsidRDefault="004D0373" w:rsidP="00813D51">
            <w:pPr>
              <w:spacing w:after="20" w:line="276" w:lineRule="auto"/>
              <w:rPr>
                <w:rFonts w:ascii="Arial" w:eastAsia="Times New Roman" w:hAnsi="Arial" w:cs="Arial"/>
                <w:b/>
              </w:rPr>
            </w:pPr>
          </w:p>
        </w:tc>
      </w:tr>
      <w:tr w:rsidR="004D0373" w:rsidRPr="00A160DC" w14:paraId="715863F2" w14:textId="77777777" w:rsidTr="004D0373">
        <w:tc>
          <w:tcPr>
            <w:tcW w:w="3510" w:type="dxa"/>
          </w:tcPr>
          <w:p w14:paraId="783E2178" w14:textId="0A5D5D9E"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Địa chỉ</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0296E193" w14:textId="541E8703"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Số 339 Điện Biên Phủ, Phường Bàn Cờ, TP. HCM</w:t>
            </w:r>
          </w:p>
        </w:tc>
      </w:tr>
      <w:tr w:rsidR="004D0373" w:rsidRPr="00A160DC" w14:paraId="1B2C5D3B" w14:textId="77777777" w:rsidTr="004D0373">
        <w:tc>
          <w:tcPr>
            <w:tcW w:w="3510" w:type="dxa"/>
          </w:tcPr>
          <w:p w14:paraId="66FF26D0" w14:textId="28A65B85"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Điện thoại</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6580D9B2" w14:textId="59B6B103"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 xml:space="preserve">(028) 38 993 339   </w:t>
            </w:r>
          </w:p>
        </w:tc>
      </w:tr>
      <w:tr w:rsidR="004D0373" w:rsidRPr="00A160DC" w14:paraId="48B601C8" w14:textId="77777777" w:rsidTr="004D0373">
        <w:tc>
          <w:tcPr>
            <w:tcW w:w="3510" w:type="dxa"/>
          </w:tcPr>
          <w:p w14:paraId="10015290" w14:textId="0D4A614E"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Fax</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1DC925A6" w14:textId="0D0EDB0C" w:rsidR="004D0373" w:rsidRPr="00A160DC" w:rsidRDefault="004D0373" w:rsidP="00813D51">
            <w:pPr>
              <w:spacing w:after="20" w:line="276" w:lineRule="auto"/>
              <w:rPr>
                <w:rFonts w:ascii="Arial" w:hAnsi="Arial" w:cs="Arial"/>
              </w:rPr>
            </w:pPr>
            <w:r w:rsidRPr="00A160DC">
              <w:rPr>
                <w:rFonts w:ascii="Arial" w:eastAsia="Times New Roman" w:hAnsi="Arial" w:cs="Arial"/>
              </w:rPr>
              <w:t>(028) 38 993 339</w:t>
            </w:r>
          </w:p>
        </w:tc>
      </w:tr>
      <w:tr w:rsidR="004D0373" w:rsidRPr="00A160DC" w14:paraId="42630B65" w14:textId="77777777" w:rsidTr="004D0373">
        <w:tc>
          <w:tcPr>
            <w:tcW w:w="3510" w:type="dxa"/>
          </w:tcPr>
          <w:p w14:paraId="096F4381" w14:textId="2003DBE8"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Đại diện</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0C7D6A48" w14:textId="34EE12F8"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TS.BS PHẠM THẾ VIỆT</w:t>
            </w:r>
          </w:p>
        </w:tc>
      </w:tr>
      <w:tr w:rsidR="004D0373" w:rsidRPr="00A160DC" w14:paraId="4A25F9C0" w14:textId="77777777" w:rsidTr="004D0373">
        <w:tc>
          <w:tcPr>
            <w:tcW w:w="3510" w:type="dxa"/>
          </w:tcPr>
          <w:p w14:paraId="6CB90738" w14:textId="537F05AF"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Chức vụ</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1156CDE8" w14:textId="133F2A20" w:rsidR="004D0373" w:rsidRPr="00A160DC" w:rsidRDefault="004D0373" w:rsidP="00813D51">
            <w:pPr>
              <w:spacing w:after="20" w:line="276" w:lineRule="auto"/>
              <w:rPr>
                <w:rFonts w:ascii="Arial" w:eastAsia="Times New Roman" w:hAnsi="Arial" w:cs="Arial"/>
                <w:b/>
                <w:color w:val="1A5276"/>
              </w:rPr>
            </w:pPr>
            <w:r w:rsidRPr="00A160DC">
              <w:rPr>
                <w:rFonts w:ascii="Arial" w:eastAsia="Times New Roman" w:hAnsi="Arial" w:cs="Arial"/>
              </w:rPr>
              <w:t>Tổng giám đốc</w:t>
            </w:r>
          </w:p>
        </w:tc>
      </w:tr>
      <w:tr w:rsidR="004D0373" w:rsidRPr="00A160DC" w14:paraId="2DD2D499" w14:textId="77777777" w:rsidTr="004D0373">
        <w:tc>
          <w:tcPr>
            <w:tcW w:w="3510" w:type="dxa"/>
          </w:tcPr>
          <w:p w14:paraId="05EE1C2E" w14:textId="0FAAEE3F"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rPr>
              <w:t>Mã số thuế</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954" w:type="dxa"/>
          </w:tcPr>
          <w:p w14:paraId="1ABBB31B" w14:textId="0A9783CC"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rPr>
              <w:t>0318293823</w:t>
            </w:r>
          </w:p>
        </w:tc>
      </w:tr>
      <w:tr w:rsidR="004D0373" w:rsidRPr="00A160DC" w14:paraId="77D655C7" w14:textId="77777777" w:rsidTr="004D0373">
        <w:tc>
          <w:tcPr>
            <w:tcW w:w="3510" w:type="dxa"/>
          </w:tcPr>
          <w:p w14:paraId="4C3A8CA0" w14:textId="77777777" w:rsidR="004D0373" w:rsidRPr="00A160DC" w:rsidRDefault="004D0373" w:rsidP="00813D51">
            <w:pPr>
              <w:spacing w:after="20" w:line="276" w:lineRule="auto"/>
              <w:rPr>
                <w:rFonts w:ascii="Arial" w:eastAsia="Times New Roman" w:hAnsi="Arial" w:cs="Arial"/>
              </w:rPr>
            </w:pPr>
          </w:p>
        </w:tc>
        <w:tc>
          <w:tcPr>
            <w:tcW w:w="5954" w:type="dxa"/>
          </w:tcPr>
          <w:p w14:paraId="7D31BAC0" w14:textId="77777777" w:rsidR="004D0373" w:rsidRPr="00A160DC" w:rsidRDefault="004D0373" w:rsidP="00813D51">
            <w:pPr>
              <w:spacing w:after="20" w:line="276" w:lineRule="auto"/>
              <w:rPr>
                <w:rFonts w:ascii="Arial" w:eastAsia="Times New Roman" w:hAnsi="Arial" w:cs="Arial"/>
              </w:rPr>
            </w:pPr>
          </w:p>
        </w:tc>
      </w:tr>
      <w:tr w:rsidR="004D0373" w:rsidRPr="00A160DC" w14:paraId="3E796671" w14:textId="77777777" w:rsidTr="004D0373">
        <w:tc>
          <w:tcPr>
            <w:tcW w:w="3510" w:type="dxa"/>
          </w:tcPr>
          <w:p w14:paraId="0D1A3137" w14:textId="05F216CD"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b/>
              </w:rPr>
              <w:t>Tên tài khoản</w:t>
            </w:r>
            <w:r w:rsidRPr="00A160DC">
              <w:rPr>
                <w:rFonts w:ascii="Arial" w:eastAsia="Times New Roman" w:hAnsi="Arial" w:cs="Arial"/>
                <w:b/>
              </w:rPr>
              <w:tab/>
            </w:r>
            <w:r w:rsidRPr="00A160DC">
              <w:rPr>
                <w:rFonts w:ascii="Arial" w:eastAsia="Times New Roman" w:hAnsi="Arial" w:cs="Arial"/>
                <w:b/>
              </w:rPr>
              <w:tab/>
              <w:t>:</w:t>
            </w:r>
          </w:p>
        </w:tc>
        <w:tc>
          <w:tcPr>
            <w:tcW w:w="5954" w:type="dxa"/>
          </w:tcPr>
          <w:p w14:paraId="40DECD5E" w14:textId="457583BD"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b/>
              </w:rPr>
              <w:t>CÔNG TY CỔ PHẦN Y KHOA VIETMEDI</w:t>
            </w:r>
          </w:p>
        </w:tc>
      </w:tr>
      <w:tr w:rsidR="004D0373" w:rsidRPr="00A160DC" w14:paraId="583D1068" w14:textId="77777777" w:rsidTr="004D0373">
        <w:tc>
          <w:tcPr>
            <w:tcW w:w="3510" w:type="dxa"/>
          </w:tcPr>
          <w:p w14:paraId="5CF649A5" w14:textId="33616E25"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b/>
              </w:rPr>
              <w:t xml:space="preserve">Số tài khoản  </w:t>
            </w:r>
            <w:r w:rsidRPr="00A160DC">
              <w:rPr>
                <w:rFonts w:ascii="Arial" w:eastAsia="Times New Roman" w:hAnsi="Arial" w:cs="Arial"/>
                <w:b/>
              </w:rPr>
              <w:tab/>
            </w:r>
            <w:r w:rsidRPr="00A160DC">
              <w:rPr>
                <w:rFonts w:ascii="Arial" w:eastAsia="Times New Roman" w:hAnsi="Arial" w:cs="Arial"/>
                <w:b/>
              </w:rPr>
              <w:tab/>
              <w:t>:</w:t>
            </w:r>
          </w:p>
        </w:tc>
        <w:tc>
          <w:tcPr>
            <w:tcW w:w="5954" w:type="dxa"/>
          </w:tcPr>
          <w:p w14:paraId="6F7435B3" w14:textId="6C9611FC"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b/>
              </w:rPr>
              <w:t>1002433968 (Việt Nam Đồng)</w:t>
            </w:r>
          </w:p>
        </w:tc>
      </w:tr>
      <w:tr w:rsidR="004D0373" w:rsidRPr="00A160DC" w14:paraId="37808F45" w14:textId="77777777" w:rsidTr="004D0373">
        <w:tc>
          <w:tcPr>
            <w:tcW w:w="3510" w:type="dxa"/>
          </w:tcPr>
          <w:p w14:paraId="0F99BE6A" w14:textId="767E3702" w:rsidR="004D0373" w:rsidRPr="00A160DC" w:rsidRDefault="004D0373" w:rsidP="00813D51">
            <w:pPr>
              <w:spacing w:after="20" w:line="276" w:lineRule="auto"/>
              <w:rPr>
                <w:rFonts w:ascii="Arial" w:eastAsia="Times New Roman" w:hAnsi="Arial" w:cs="Arial"/>
              </w:rPr>
            </w:pPr>
            <w:r w:rsidRPr="00A160DC">
              <w:rPr>
                <w:rFonts w:ascii="Arial" w:eastAsia="Times New Roman" w:hAnsi="Arial" w:cs="Arial"/>
                <w:b/>
              </w:rPr>
              <w:t>Tên ngân hàng</w:t>
            </w:r>
            <w:r w:rsidRPr="00A160DC">
              <w:rPr>
                <w:rFonts w:ascii="Arial" w:eastAsia="Times New Roman" w:hAnsi="Arial" w:cs="Arial"/>
                <w:b/>
              </w:rPr>
              <w:tab/>
            </w:r>
            <w:r w:rsidRPr="00A160DC">
              <w:rPr>
                <w:rFonts w:ascii="Arial" w:eastAsia="Times New Roman" w:hAnsi="Arial" w:cs="Arial"/>
                <w:b/>
              </w:rPr>
              <w:tab/>
              <w:t>:</w:t>
            </w:r>
          </w:p>
        </w:tc>
        <w:tc>
          <w:tcPr>
            <w:tcW w:w="5954" w:type="dxa"/>
          </w:tcPr>
          <w:p w14:paraId="2C79293B" w14:textId="77777777" w:rsidR="004D0373" w:rsidRPr="00A160DC" w:rsidRDefault="004D0373" w:rsidP="00813D51">
            <w:pPr>
              <w:spacing w:after="20" w:line="276" w:lineRule="auto"/>
              <w:rPr>
                <w:rFonts w:ascii="Arial" w:hAnsi="Arial" w:cs="Arial"/>
              </w:rPr>
            </w:pPr>
            <w:r w:rsidRPr="00A160DC">
              <w:rPr>
                <w:rFonts w:ascii="Arial" w:eastAsia="Times New Roman" w:hAnsi="Arial" w:cs="Arial"/>
                <w:b/>
              </w:rPr>
              <w:t>Ngân hàng TMCP Ngoại Thương Việt Nam (Vietcombank) – CN TP.HCM</w:t>
            </w:r>
          </w:p>
          <w:p w14:paraId="182AA820" w14:textId="77777777" w:rsidR="004D0373" w:rsidRPr="00A160DC" w:rsidRDefault="004D0373" w:rsidP="00813D51">
            <w:pPr>
              <w:spacing w:after="20" w:line="276" w:lineRule="auto"/>
              <w:rPr>
                <w:rFonts w:ascii="Arial" w:eastAsia="Times New Roman" w:hAnsi="Arial" w:cs="Arial"/>
              </w:rPr>
            </w:pPr>
          </w:p>
        </w:tc>
      </w:tr>
    </w:tbl>
    <w:p w14:paraId="5CA705BE" w14:textId="3F2F7BE6" w:rsidR="00AF02C1" w:rsidRPr="00A160DC" w:rsidRDefault="00000000" w:rsidP="00813D51">
      <w:pPr>
        <w:spacing w:after="160"/>
        <w:rPr>
          <w:rFonts w:ascii="Arial" w:eastAsia="Times New Roman" w:hAnsi="Arial" w:cs="Arial"/>
          <w:i/>
        </w:rPr>
      </w:pPr>
      <w:r w:rsidRPr="00A160DC">
        <w:rPr>
          <w:rFonts w:ascii="Arial" w:eastAsia="Times New Roman" w:hAnsi="Arial" w:cs="Arial"/>
          <w:i/>
        </w:rPr>
        <w:t>(Sau đây gọi là "Nhà Cung Cấp Dịch Vụ")</w:t>
      </w:r>
    </w:p>
    <w:p w14:paraId="5A459398" w14:textId="77777777" w:rsidR="004D0373" w:rsidRPr="00A160DC" w:rsidRDefault="004D0373" w:rsidP="00813D51">
      <w:pPr>
        <w:spacing w:after="16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812"/>
      </w:tblGrid>
      <w:tr w:rsidR="004D0373" w:rsidRPr="00A160DC" w14:paraId="2FFBD33A" w14:textId="77777777" w:rsidTr="00DD7628">
        <w:tc>
          <w:tcPr>
            <w:tcW w:w="3510" w:type="dxa"/>
          </w:tcPr>
          <w:p w14:paraId="0956F7B4" w14:textId="671897E6" w:rsidR="004D0373" w:rsidRPr="00A160DC" w:rsidRDefault="004D0373" w:rsidP="00813D51">
            <w:pPr>
              <w:spacing w:after="160" w:line="276" w:lineRule="auto"/>
              <w:rPr>
                <w:rFonts w:ascii="Arial" w:hAnsi="Arial" w:cs="Arial"/>
              </w:rPr>
            </w:pPr>
            <w:r w:rsidRPr="00A160DC">
              <w:rPr>
                <w:rFonts w:ascii="Arial" w:eastAsia="Times New Roman" w:hAnsi="Arial" w:cs="Arial"/>
                <w:b/>
              </w:rPr>
              <w:t>BÊN B</w:t>
            </w:r>
            <w:r w:rsidRPr="00A160DC">
              <w:rPr>
                <w:rFonts w:ascii="Arial" w:eastAsia="Times New Roman" w:hAnsi="Arial" w:cs="Arial"/>
                <w:b/>
              </w:rPr>
              <w:tab/>
            </w:r>
            <w:r w:rsidRPr="00A160DC">
              <w:rPr>
                <w:rFonts w:ascii="Arial" w:eastAsia="Times New Roman" w:hAnsi="Arial" w:cs="Arial"/>
                <w:b/>
              </w:rPr>
              <w:tab/>
            </w:r>
            <w:r w:rsidRPr="00A160DC">
              <w:rPr>
                <w:rFonts w:ascii="Arial" w:eastAsia="Times New Roman" w:hAnsi="Arial" w:cs="Arial"/>
                <w:b/>
              </w:rPr>
              <w:tab/>
              <w:t>:</w:t>
            </w:r>
          </w:p>
        </w:tc>
        <w:tc>
          <w:tcPr>
            <w:tcW w:w="5812" w:type="dxa"/>
          </w:tcPr>
          <w:p w14:paraId="68697008" w14:textId="5463A449" w:rsidR="004D0373" w:rsidRPr="00A160DC" w:rsidRDefault="004D0373" w:rsidP="00813D51">
            <w:pPr>
              <w:spacing w:after="160" w:line="276" w:lineRule="auto"/>
              <w:rPr>
                <w:rFonts w:ascii="Arial" w:hAnsi="Arial" w:cs="Arial"/>
              </w:rPr>
            </w:pPr>
            <w:r w:rsidRPr="00A160DC">
              <w:rPr>
                <w:rFonts w:ascii="Arial" w:eastAsia="Times New Roman" w:hAnsi="Arial" w:cs="Arial"/>
                <w:b/>
              </w:rPr>
              <w:t>{{ company_name }}</w:t>
            </w:r>
          </w:p>
        </w:tc>
      </w:tr>
      <w:tr w:rsidR="004D0373" w:rsidRPr="00A160DC" w14:paraId="5468203C" w14:textId="77777777" w:rsidTr="00DD7628">
        <w:tc>
          <w:tcPr>
            <w:tcW w:w="3510" w:type="dxa"/>
          </w:tcPr>
          <w:p w14:paraId="6AE31642" w14:textId="5F602180" w:rsidR="004D0373" w:rsidRPr="00A160DC" w:rsidRDefault="004D0373" w:rsidP="00813D51">
            <w:pPr>
              <w:spacing w:after="160" w:line="276" w:lineRule="auto"/>
              <w:rPr>
                <w:rFonts w:ascii="Arial" w:hAnsi="Arial" w:cs="Arial"/>
              </w:rPr>
            </w:pPr>
            <w:r w:rsidRPr="00A160DC">
              <w:rPr>
                <w:rFonts w:ascii="Arial" w:eastAsia="Times New Roman" w:hAnsi="Arial" w:cs="Arial"/>
              </w:rPr>
              <w:t>Địa chỉ</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812" w:type="dxa"/>
          </w:tcPr>
          <w:p w14:paraId="24D9D90A" w14:textId="728B2267" w:rsidR="004D0373" w:rsidRPr="00A160DC" w:rsidRDefault="004D0373" w:rsidP="00813D51">
            <w:pPr>
              <w:spacing w:after="160" w:line="276" w:lineRule="auto"/>
              <w:rPr>
                <w:rFonts w:ascii="Arial" w:hAnsi="Arial" w:cs="Arial"/>
              </w:rPr>
            </w:pPr>
            <w:r w:rsidRPr="00A160DC">
              <w:rPr>
                <w:rFonts w:ascii="Arial" w:eastAsia="Times New Roman" w:hAnsi="Arial" w:cs="Arial"/>
              </w:rPr>
              <w:t>{{ company_address }}</w:t>
            </w:r>
          </w:p>
        </w:tc>
      </w:tr>
      <w:tr w:rsidR="004D0373" w:rsidRPr="00A160DC" w14:paraId="679C2570" w14:textId="77777777" w:rsidTr="00DD7628">
        <w:tc>
          <w:tcPr>
            <w:tcW w:w="3510" w:type="dxa"/>
          </w:tcPr>
          <w:p w14:paraId="39A98234" w14:textId="45BAD468" w:rsidR="004D0373" w:rsidRPr="00A160DC" w:rsidRDefault="004D0373" w:rsidP="00813D51">
            <w:pPr>
              <w:spacing w:after="160" w:line="276" w:lineRule="auto"/>
              <w:rPr>
                <w:rFonts w:ascii="Arial" w:hAnsi="Arial" w:cs="Arial"/>
              </w:rPr>
            </w:pPr>
            <w:r w:rsidRPr="00A160DC">
              <w:rPr>
                <w:rFonts w:ascii="Arial" w:eastAsia="Times New Roman" w:hAnsi="Arial" w:cs="Arial"/>
              </w:rPr>
              <w:t>Điện thoại</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812" w:type="dxa"/>
          </w:tcPr>
          <w:p w14:paraId="36F4C7A7" w14:textId="18A8D711" w:rsidR="004D0373" w:rsidRPr="00A160DC" w:rsidRDefault="004D0373" w:rsidP="00813D51">
            <w:pPr>
              <w:spacing w:after="160" w:line="276" w:lineRule="auto"/>
              <w:rPr>
                <w:rFonts w:ascii="Arial" w:hAnsi="Arial" w:cs="Arial"/>
              </w:rPr>
            </w:pPr>
            <w:r w:rsidRPr="00A160DC">
              <w:rPr>
                <w:rFonts w:ascii="Arial" w:eastAsia="Times New Roman" w:hAnsi="Arial" w:cs="Arial"/>
              </w:rPr>
              <w:t>{{ company_phone }}</w:t>
            </w:r>
          </w:p>
        </w:tc>
      </w:tr>
      <w:tr w:rsidR="004D0373" w:rsidRPr="00A160DC" w14:paraId="473844B7" w14:textId="77777777" w:rsidTr="00DD7628">
        <w:tc>
          <w:tcPr>
            <w:tcW w:w="3510" w:type="dxa"/>
          </w:tcPr>
          <w:p w14:paraId="6C55165F" w14:textId="2B737A24" w:rsidR="004D0373" w:rsidRPr="00A160DC" w:rsidRDefault="004D0373" w:rsidP="00813D51">
            <w:pPr>
              <w:spacing w:after="160" w:line="276" w:lineRule="auto"/>
              <w:rPr>
                <w:rFonts w:ascii="Arial" w:hAnsi="Arial" w:cs="Arial"/>
              </w:rPr>
            </w:pPr>
            <w:r w:rsidRPr="00A160DC">
              <w:rPr>
                <w:rFonts w:ascii="Arial" w:eastAsia="Times New Roman" w:hAnsi="Arial" w:cs="Arial"/>
              </w:rPr>
              <w:t>Fax</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812" w:type="dxa"/>
          </w:tcPr>
          <w:p w14:paraId="17482ECE" w14:textId="169B91FD" w:rsidR="004D0373" w:rsidRPr="00A160DC" w:rsidRDefault="004D0373" w:rsidP="00813D51">
            <w:pPr>
              <w:spacing w:after="160" w:line="276" w:lineRule="auto"/>
              <w:rPr>
                <w:rFonts w:ascii="Arial" w:hAnsi="Arial" w:cs="Arial"/>
              </w:rPr>
            </w:pPr>
            <w:r w:rsidRPr="00A160DC">
              <w:rPr>
                <w:rFonts w:ascii="Arial" w:eastAsia="Times New Roman" w:hAnsi="Arial" w:cs="Arial"/>
              </w:rPr>
              <w:t>{{ signer_b_name }}</w:t>
            </w:r>
          </w:p>
        </w:tc>
      </w:tr>
      <w:tr w:rsidR="004D0373" w:rsidRPr="00A160DC" w14:paraId="6E661B6D" w14:textId="77777777" w:rsidTr="00DD7628">
        <w:tc>
          <w:tcPr>
            <w:tcW w:w="3510" w:type="dxa"/>
          </w:tcPr>
          <w:p w14:paraId="54B0FCF1" w14:textId="08218130" w:rsidR="004D0373" w:rsidRPr="00A160DC" w:rsidRDefault="004D0373" w:rsidP="00813D51">
            <w:pPr>
              <w:spacing w:after="160" w:line="276" w:lineRule="auto"/>
              <w:rPr>
                <w:rFonts w:ascii="Arial" w:hAnsi="Arial" w:cs="Arial"/>
              </w:rPr>
            </w:pPr>
            <w:r w:rsidRPr="00A160DC">
              <w:rPr>
                <w:rFonts w:ascii="Arial" w:eastAsia="Times New Roman" w:hAnsi="Arial" w:cs="Arial"/>
              </w:rPr>
              <w:t>Đại diện</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812" w:type="dxa"/>
          </w:tcPr>
          <w:p w14:paraId="24E488F0" w14:textId="41AD8BA5" w:rsidR="004D0373" w:rsidRPr="00A160DC" w:rsidRDefault="004D0373" w:rsidP="00813D51">
            <w:pPr>
              <w:spacing w:after="160" w:line="276" w:lineRule="auto"/>
              <w:rPr>
                <w:rFonts w:ascii="Arial" w:hAnsi="Arial" w:cs="Arial"/>
              </w:rPr>
            </w:pPr>
            <w:r w:rsidRPr="00A160DC">
              <w:rPr>
                <w:rFonts w:ascii="Arial" w:eastAsia="Times New Roman" w:hAnsi="Arial" w:cs="Arial"/>
              </w:rPr>
              <w:t>{{ signer_b_title }}</w:t>
            </w:r>
          </w:p>
        </w:tc>
      </w:tr>
      <w:tr w:rsidR="004D0373" w:rsidRPr="00A160DC" w14:paraId="18C1F084" w14:textId="77777777" w:rsidTr="00DD7628">
        <w:tc>
          <w:tcPr>
            <w:tcW w:w="3510" w:type="dxa"/>
          </w:tcPr>
          <w:p w14:paraId="5E37264C" w14:textId="0865B435" w:rsidR="004D0373" w:rsidRPr="00A160DC" w:rsidRDefault="004D0373" w:rsidP="00813D51">
            <w:pPr>
              <w:spacing w:after="160" w:line="276" w:lineRule="auto"/>
              <w:rPr>
                <w:rFonts w:ascii="Arial" w:hAnsi="Arial" w:cs="Arial"/>
              </w:rPr>
            </w:pPr>
            <w:r w:rsidRPr="00A160DC">
              <w:rPr>
                <w:rFonts w:ascii="Arial" w:eastAsia="Times New Roman" w:hAnsi="Arial" w:cs="Arial"/>
              </w:rPr>
              <w:t>Chức vụ</w:t>
            </w:r>
            <w:r w:rsidRPr="00A160DC">
              <w:rPr>
                <w:rFonts w:ascii="Arial" w:eastAsia="Times New Roman" w:hAnsi="Arial" w:cs="Arial"/>
              </w:rPr>
              <w:tab/>
            </w:r>
            <w:r w:rsidRPr="00A160DC">
              <w:rPr>
                <w:rFonts w:ascii="Arial" w:eastAsia="Times New Roman" w:hAnsi="Arial" w:cs="Arial"/>
              </w:rPr>
              <w:tab/>
            </w:r>
            <w:r w:rsidRPr="00A160DC">
              <w:rPr>
                <w:rFonts w:ascii="Arial" w:eastAsia="Times New Roman" w:hAnsi="Arial" w:cs="Arial"/>
              </w:rPr>
              <w:tab/>
              <w:t>:</w:t>
            </w:r>
          </w:p>
        </w:tc>
        <w:tc>
          <w:tcPr>
            <w:tcW w:w="5812" w:type="dxa"/>
          </w:tcPr>
          <w:p w14:paraId="04C51BA3" w14:textId="7E136DE9" w:rsidR="004D0373" w:rsidRPr="00A160DC" w:rsidRDefault="004D0373" w:rsidP="00813D51">
            <w:pPr>
              <w:spacing w:after="160" w:line="276" w:lineRule="auto"/>
              <w:rPr>
                <w:rFonts w:ascii="Arial" w:hAnsi="Arial" w:cs="Arial"/>
              </w:rPr>
            </w:pPr>
            <w:r w:rsidRPr="00A160DC">
              <w:rPr>
                <w:rFonts w:ascii="Arial" w:eastAsia="Times New Roman" w:hAnsi="Arial" w:cs="Arial"/>
              </w:rPr>
              <w:t>{{ company_tax_code }}</w:t>
            </w:r>
          </w:p>
        </w:tc>
      </w:tr>
    </w:tbl>
    <w:p w14:paraId="24EB695B" w14:textId="4A6C8678" w:rsidR="00AF02C1" w:rsidRPr="00A160DC" w:rsidRDefault="00000000" w:rsidP="00813D51">
      <w:pPr>
        <w:spacing w:after="160"/>
        <w:rPr>
          <w:rFonts w:ascii="Arial" w:hAnsi="Arial" w:cs="Arial"/>
        </w:rPr>
      </w:pPr>
      <w:r w:rsidRPr="00A160DC">
        <w:rPr>
          <w:rFonts w:ascii="Arial" w:eastAsia="Times New Roman" w:hAnsi="Arial" w:cs="Arial"/>
          <w:i/>
        </w:rPr>
        <w:t>(Sau đây gọi là "Khách Hàng")</w:t>
      </w:r>
    </w:p>
    <w:p w14:paraId="7635984E" w14:textId="77777777" w:rsidR="00AF02C1" w:rsidRPr="00A160DC" w:rsidRDefault="00000000" w:rsidP="00813D51">
      <w:pPr>
        <w:spacing w:after="160"/>
        <w:rPr>
          <w:rFonts w:ascii="Arial" w:hAnsi="Arial" w:cs="Arial"/>
        </w:rPr>
      </w:pPr>
      <w:r w:rsidRPr="00A160DC">
        <w:rPr>
          <w:rFonts w:ascii="Arial" w:eastAsia="Times New Roman" w:hAnsi="Arial" w:cs="Arial"/>
        </w:rPr>
        <w:t>Sau khi bàn bạc thoả thuận, hai bên thống nhất ký và thực hiện hợp đồng dịch vụ khám sức khoẻ tổng quát gồm những điều khoản sau:</w:t>
      </w:r>
    </w:p>
    <w:p w14:paraId="0120D6C9" w14:textId="3D791036" w:rsidR="00AF02C1" w:rsidRPr="00A160DC" w:rsidRDefault="00000000" w:rsidP="00813D51">
      <w:pPr>
        <w:spacing w:before="80" w:after="80"/>
        <w:rPr>
          <w:rFonts w:ascii="Arial" w:hAnsi="Arial" w:cs="Arial"/>
        </w:rPr>
      </w:pPr>
      <w:r w:rsidRPr="00A160DC">
        <w:rPr>
          <w:rFonts w:ascii="Arial" w:eastAsia="Times New Roman" w:hAnsi="Arial" w:cs="Arial"/>
          <w:b/>
        </w:rPr>
        <w:t xml:space="preserve">ĐIỀU </w:t>
      </w:r>
      <w:r w:rsidR="00B01568" w:rsidRPr="00A160DC">
        <w:rPr>
          <w:rFonts w:ascii="Arial" w:eastAsia="Times New Roman" w:hAnsi="Arial" w:cs="Arial"/>
          <w:b/>
        </w:rPr>
        <w:t>I</w:t>
      </w:r>
      <w:r w:rsidRPr="00A160DC">
        <w:rPr>
          <w:rFonts w:ascii="Arial" w:eastAsia="Times New Roman" w:hAnsi="Arial" w:cs="Arial"/>
          <w:b/>
        </w:rPr>
        <w:t>: THỜI GIAN VÀ ĐỊA ĐIỂM THỰC HIỆN HỢP ĐỒNG</w:t>
      </w:r>
    </w:p>
    <w:p w14:paraId="7314414E" w14:textId="77777777" w:rsidR="00214592" w:rsidRPr="00A160DC" w:rsidRDefault="00214592" w:rsidP="00813D51">
      <w:pPr>
        <w:jc w:val="both"/>
        <w:rPr>
          <w:rFonts w:ascii="Arial" w:hAnsi="Arial" w:cs="Arial"/>
          <w:lang w:val="vi-VN"/>
        </w:rPr>
      </w:pPr>
      <w:r w:rsidRPr="00A160DC">
        <w:rPr>
          <w:rFonts w:ascii="Arial" w:hAnsi="Arial" w:cs="Arial"/>
          <w:lang w:val="vi-VN"/>
        </w:rPr>
        <w:t>Bên A nhận thực hiện Hợp đồng dịch vụ khám sức khỏe và làm các xét nghiệm theo yêu cầu của Bên B cho nhân viên Bên B theo những mục sau:</w:t>
      </w:r>
    </w:p>
    <w:p w14:paraId="1E24BAE2" w14:textId="77777777" w:rsidR="00AF02C1" w:rsidRPr="00A160DC" w:rsidRDefault="00000000" w:rsidP="00813D51">
      <w:pPr>
        <w:spacing w:before="240" w:after="60"/>
        <w:rPr>
          <w:rFonts w:ascii="Arial" w:hAnsi="Arial" w:cs="Arial"/>
        </w:rPr>
      </w:pPr>
      <w:r w:rsidRPr="00A160DC">
        <w:rPr>
          <w:rFonts w:ascii="Arial" w:eastAsia="Times New Roman" w:hAnsi="Arial" w:cs="Arial"/>
        </w:rPr>
        <w:lastRenderedPageBreak/>
        <w:t>1.  Thời gian thực hiện Hợp Đồng : {{ period_text }}</w:t>
      </w:r>
    </w:p>
    <w:p w14:paraId="0222357D" w14:textId="77777777" w:rsidR="00AF02C1" w:rsidRPr="00A160DC" w:rsidRDefault="00000000" w:rsidP="00813D51">
      <w:pPr>
        <w:spacing w:before="240" w:after="40"/>
        <w:rPr>
          <w:rFonts w:ascii="Arial" w:hAnsi="Arial" w:cs="Arial"/>
        </w:rPr>
      </w:pPr>
      <w:r w:rsidRPr="00A160DC">
        <w:rPr>
          <w:rFonts w:ascii="Arial" w:eastAsia="Times New Roman" w:hAnsi="Arial" w:cs="Arial"/>
        </w:rPr>
        <w:t>2.  Địa điểm và thời gian lấy mẫu xét nghiệm Máu / Nước tiểu</w:t>
      </w:r>
    </w:p>
    <w:p w14:paraId="5631458B" w14:textId="77777777" w:rsidR="00214592" w:rsidRPr="00A160DC" w:rsidRDefault="00000000" w:rsidP="00813D51">
      <w:pPr>
        <w:pStyle w:val="ListParagraph"/>
        <w:numPr>
          <w:ilvl w:val="0"/>
          <w:numId w:val="10"/>
        </w:numPr>
        <w:spacing w:before="240" w:after="40"/>
        <w:rPr>
          <w:rFonts w:ascii="Arial" w:hAnsi="Arial" w:cs="Arial"/>
        </w:rPr>
      </w:pPr>
      <w:r w:rsidRPr="00A160DC">
        <w:rPr>
          <w:rFonts w:ascii="Arial" w:eastAsia="Times New Roman" w:hAnsi="Arial" w:cs="Arial"/>
        </w:rPr>
        <w:t xml:space="preserve">Thời gian lấy mẫu xét nghiệm : </w:t>
      </w:r>
    </w:p>
    <w:p w14:paraId="756AB787" w14:textId="5E67FBBC" w:rsidR="00AF02C1" w:rsidRPr="00A160DC" w:rsidRDefault="00000000" w:rsidP="00813D51">
      <w:pPr>
        <w:pStyle w:val="ListParagraph"/>
        <w:spacing w:before="240" w:after="40"/>
        <w:ind w:left="1215"/>
        <w:rPr>
          <w:rFonts w:ascii="Arial" w:eastAsia="Times New Roman" w:hAnsi="Arial" w:cs="Arial"/>
        </w:rPr>
      </w:pPr>
      <w:r w:rsidRPr="00A160DC">
        <w:rPr>
          <w:rFonts w:ascii="Arial" w:eastAsia="Times New Roman" w:hAnsi="Arial" w:cs="Arial"/>
        </w:rPr>
        <w:t>{{ blood_time_text }}</w:t>
      </w:r>
    </w:p>
    <w:p w14:paraId="278673DF" w14:textId="77777777" w:rsidR="00214592" w:rsidRPr="00A160DC" w:rsidRDefault="00214592" w:rsidP="00813D51">
      <w:pPr>
        <w:pStyle w:val="ListParagraph"/>
        <w:spacing w:before="240" w:after="40"/>
        <w:ind w:left="1215"/>
        <w:rPr>
          <w:rFonts w:ascii="Arial" w:hAnsi="Arial" w:cs="Arial"/>
        </w:rPr>
      </w:pPr>
    </w:p>
    <w:p w14:paraId="575C681C" w14:textId="77777777" w:rsidR="00214592" w:rsidRPr="00A160DC" w:rsidRDefault="00000000" w:rsidP="00813D51">
      <w:pPr>
        <w:pStyle w:val="ListParagraph"/>
        <w:numPr>
          <w:ilvl w:val="0"/>
          <w:numId w:val="10"/>
        </w:numPr>
        <w:spacing w:before="240" w:after="60"/>
        <w:rPr>
          <w:rFonts w:ascii="Arial" w:hAnsi="Arial" w:cs="Arial"/>
        </w:rPr>
      </w:pPr>
      <w:r w:rsidRPr="00A160DC">
        <w:rPr>
          <w:rFonts w:ascii="Arial" w:eastAsia="Times New Roman" w:hAnsi="Arial" w:cs="Arial"/>
        </w:rPr>
        <w:t xml:space="preserve">Địa điểm lấy mẫu xét nghiệm : </w:t>
      </w:r>
    </w:p>
    <w:p w14:paraId="1A0F9BF3" w14:textId="34D7D6E9" w:rsidR="00AF02C1" w:rsidRPr="00A160DC" w:rsidRDefault="00000000" w:rsidP="00813D51">
      <w:pPr>
        <w:pStyle w:val="ListParagraph"/>
        <w:spacing w:before="240" w:after="60"/>
        <w:ind w:left="1215"/>
        <w:rPr>
          <w:rFonts w:ascii="Arial" w:hAnsi="Arial" w:cs="Arial"/>
        </w:rPr>
      </w:pPr>
      <w:r w:rsidRPr="00A160DC">
        <w:rPr>
          <w:rFonts w:ascii="Arial" w:eastAsia="Times New Roman" w:hAnsi="Arial" w:cs="Arial"/>
        </w:rPr>
        <w:t>{{ blood_collection_location }}</w:t>
      </w:r>
    </w:p>
    <w:p w14:paraId="63DE8507" w14:textId="77777777" w:rsidR="00AF02C1" w:rsidRPr="00A160DC" w:rsidRDefault="00000000" w:rsidP="00813D51">
      <w:pPr>
        <w:spacing w:before="240" w:after="40"/>
        <w:rPr>
          <w:rFonts w:ascii="Arial" w:hAnsi="Arial" w:cs="Arial"/>
        </w:rPr>
      </w:pPr>
      <w:r w:rsidRPr="00A160DC">
        <w:rPr>
          <w:rFonts w:ascii="Arial" w:eastAsia="Times New Roman" w:hAnsi="Arial" w:cs="Arial"/>
        </w:rPr>
        <w:t>3.  Thời gian tiếp nhận KSK tại Phòng khám:</w:t>
      </w:r>
    </w:p>
    <w:p w14:paraId="2F239BB1" w14:textId="7A50FC93" w:rsidR="00214592" w:rsidRPr="00A160DC" w:rsidRDefault="00000000" w:rsidP="00813D51">
      <w:pPr>
        <w:pStyle w:val="ListParagraph"/>
        <w:numPr>
          <w:ilvl w:val="0"/>
          <w:numId w:val="10"/>
        </w:numPr>
        <w:spacing w:after="40"/>
        <w:rPr>
          <w:rFonts w:ascii="Arial" w:eastAsia="Times New Roman" w:hAnsi="Arial" w:cs="Arial"/>
        </w:rPr>
      </w:pPr>
      <w:r w:rsidRPr="00A160DC">
        <w:rPr>
          <w:rFonts w:ascii="Arial" w:eastAsia="Times New Roman" w:hAnsi="Arial" w:cs="Arial"/>
        </w:rPr>
        <w:t xml:space="preserve">Sáng : 08 giờ 00 đến 09 giờ 30   </w:t>
      </w:r>
    </w:p>
    <w:p w14:paraId="6AA24FE2" w14:textId="409F022F" w:rsidR="00AF02C1" w:rsidRPr="00A160DC" w:rsidRDefault="00000000" w:rsidP="00813D51">
      <w:pPr>
        <w:pStyle w:val="ListParagraph"/>
        <w:numPr>
          <w:ilvl w:val="0"/>
          <w:numId w:val="10"/>
        </w:numPr>
        <w:spacing w:after="40"/>
        <w:rPr>
          <w:rFonts w:ascii="Arial" w:hAnsi="Arial" w:cs="Arial"/>
        </w:rPr>
      </w:pPr>
      <w:r w:rsidRPr="00A160DC">
        <w:rPr>
          <w:rFonts w:ascii="Arial" w:eastAsia="Times New Roman" w:hAnsi="Arial" w:cs="Arial"/>
        </w:rPr>
        <w:t>Chiều : 13 giờ 00 đến 14 giờ 00</w:t>
      </w:r>
    </w:p>
    <w:p w14:paraId="40E3DE44" w14:textId="77777777" w:rsidR="00214592" w:rsidRPr="00A160DC" w:rsidRDefault="00000000" w:rsidP="00813D51">
      <w:pPr>
        <w:spacing w:after="40"/>
        <w:rPr>
          <w:rFonts w:ascii="Arial" w:eastAsia="Times New Roman" w:hAnsi="Arial" w:cs="Arial"/>
        </w:rPr>
      </w:pPr>
      <w:r w:rsidRPr="00A160DC">
        <w:rPr>
          <w:rFonts w:ascii="Arial" w:eastAsia="Times New Roman" w:hAnsi="Arial" w:cs="Arial"/>
        </w:rPr>
        <w:t xml:space="preserve">        </w:t>
      </w:r>
      <w:r w:rsidR="00214592" w:rsidRPr="00A160DC">
        <w:rPr>
          <w:rFonts w:ascii="Arial" w:eastAsia="Times New Roman" w:hAnsi="Arial" w:cs="Arial"/>
        </w:rPr>
        <w:tab/>
        <w:t xml:space="preserve">        </w:t>
      </w:r>
      <w:r w:rsidRPr="00A160DC">
        <w:rPr>
          <w:rFonts w:ascii="Arial" w:eastAsia="Times New Roman" w:hAnsi="Arial" w:cs="Arial"/>
        </w:rPr>
        <w:t>TỪ NGÀY: {{ reception_from_date }}</w:t>
      </w:r>
    </w:p>
    <w:p w14:paraId="4FE6223E" w14:textId="68CDF95A" w:rsidR="00214592" w:rsidRPr="00A160DC" w:rsidRDefault="00214592" w:rsidP="00813D51">
      <w:pPr>
        <w:spacing w:after="40"/>
        <w:ind w:left="851"/>
        <w:rPr>
          <w:rFonts w:ascii="Arial" w:eastAsia="Times New Roman" w:hAnsi="Arial" w:cs="Arial"/>
        </w:rPr>
      </w:pPr>
      <w:r w:rsidRPr="00A160DC">
        <w:rPr>
          <w:rFonts w:ascii="Arial" w:eastAsia="Times New Roman" w:hAnsi="Arial" w:cs="Arial"/>
        </w:rPr>
        <w:t>Từ thứ Hai đến thứ Bảy (Trừ Chủ nhật, Ngày nghỉ lễ và thời gian nghỉ trưa từ 12 giờ đến 13 giờ mỗi ngày)</w:t>
      </w:r>
    </w:p>
    <w:p w14:paraId="7D22DB95" w14:textId="77777777" w:rsidR="00813D51" w:rsidRPr="00A160DC" w:rsidRDefault="00813D51" w:rsidP="00813D51">
      <w:pPr>
        <w:spacing w:after="40"/>
        <w:ind w:left="851"/>
        <w:rPr>
          <w:rFonts w:ascii="Arial" w:eastAsia="Times New Roman" w:hAnsi="Arial" w:cs="Arial"/>
          <w:b/>
          <w:bCs/>
        </w:rPr>
      </w:pPr>
    </w:p>
    <w:p w14:paraId="62782AC6" w14:textId="24127539" w:rsidR="00813D51" w:rsidRPr="00A160DC" w:rsidRDefault="00813D51" w:rsidP="00813D51">
      <w:pPr>
        <w:pStyle w:val="ListParagraph"/>
        <w:numPr>
          <w:ilvl w:val="0"/>
          <w:numId w:val="12"/>
        </w:numPr>
        <w:spacing w:after="0"/>
        <w:ind w:left="1276"/>
        <w:jc w:val="both"/>
        <w:rPr>
          <w:rFonts w:ascii="Arial" w:eastAsia="Times New Roman" w:hAnsi="Arial" w:cs="Arial"/>
          <w:b/>
          <w:bCs/>
        </w:rPr>
      </w:pPr>
      <w:bookmarkStart w:id="0" w:name="_Hlk195689211"/>
      <w:r w:rsidRPr="00A160DC">
        <w:rPr>
          <w:rFonts w:ascii="Arial" w:eastAsia="Times New Roman" w:hAnsi="Arial" w:cs="Arial"/>
          <w:b/>
          <w:bCs/>
        </w:rPr>
        <w:t>Địa điểm khám: PHÒNG KHÁM ĐA KHOA VIETMEDI</w:t>
      </w:r>
    </w:p>
    <w:p w14:paraId="370DD568" w14:textId="77777777" w:rsidR="00813D51" w:rsidRPr="00A160DC" w:rsidRDefault="00813D51" w:rsidP="00813D51">
      <w:pPr>
        <w:ind w:left="1440"/>
        <w:jc w:val="both"/>
        <w:outlineLvl w:val="0"/>
        <w:rPr>
          <w:rFonts w:ascii="Arial" w:eastAsia="Times New Roman" w:hAnsi="Arial" w:cs="Arial"/>
        </w:rPr>
      </w:pPr>
      <w:r w:rsidRPr="00A160DC">
        <w:rPr>
          <w:rFonts w:ascii="Arial" w:eastAsia="Times New Roman" w:hAnsi="Arial" w:cs="Arial"/>
        </w:rPr>
        <w:t>Địa chỉ:  Số 339 Điện Biên phủ, Phường Bàn Cờ, Tp. HCM</w:t>
      </w:r>
    </w:p>
    <w:bookmarkEnd w:id="0"/>
    <w:p w14:paraId="4BA6DD2A" w14:textId="77777777" w:rsidR="0065478D" w:rsidRPr="00A160DC" w:rsidRDefault="0065478D" w:rsidP="0065478D">
      <w:pPr>
        <w:numPr>
          <w:ilvl w:val="0"/>
          <w:numId w:val="14"/>
        </w:numPr>
        <w:spacing w:before="240" w:after="0" w:line="240" w:lineRule="auto"/>
        <w:ind w:left="284"/>
        <w:jc w:val="both"/>
        <w:rPr>
          <w:rFonts w:ascii="Arial" w:eastAsia="Times New Roman" w:hAnsi="Arial" w:cs="Arial"/>
        </w:rPr>
      </w:pPr>
      <w:r w:rsidRPr="00A160DC">
        <w:rPr>
          <w:rFonts w:ascii="Arial" w:eastAsia="Times New Roman" w:hAnsi="Arial" w:cs="Arial"/>
        </w:rPr>
        <w:t xml:space="preserve">Trả kết quả cho bên B gồm 2 phần: </w:t>
      </w:r>
    </w:p>
    <w:p w14:paraId="450B2B98" w14:textId="77777777" w:rsidR="0065478D" w:rsidRPr="00A160DC" w:rsidRDefault="0065478D" w:rsidP="0065478D">
      <w:pPr>
        <w:numPr>
          <w:ilvl w:val="0"/>
          <w:numId w:val="13"/>
        </w:numPr>
        <w:spacing w:before="240" w:after="0" w:line="240" w:lineRule="auto"/>
        <w:ind w:left="284"/>
        <w:jc w:val="both"/>
        <w:rPr>
          <w:rFonts w:ascii="Arial" w:eastAsia="Times New Roman" w:hAnsi="Arial" w:cs="Arial"/>
        </w:rPr>
      </w:pPr>
      <w:r w:rsidRPr="00A160DC">
        <w:rPr>
          <w:rFonts w:ascii="Arial" w:eastAsia="Times New Roman" w:hAnsi="Arial" w:cs="Arial"/>
        </w:rPr>
        <w:t>Kết quả từng cá nhân trong mỗi phong bì riêng (có nhận xét kết quả và kế hoạch điều trị nếu có bệnh)</w:t>
      </w:r>
    </w:p>
    <w:p w14:paraId="4CE2B4AB" w14:textId="77777777" w:rsidR="0065478D" w:rsidRPr="00A160DC" w:rsidRDefault="0065478D" w:rsidP="0065478D">
      <w:pPr>
        <w:numPr>
          <w:ilvl w:val="0"/>
          <w:numId w:val="13"/>
        </w:numPr>
        <w:spacing w:before="240" w:after="0" w:line="240" w:lineRule="auto"/>
        <w:ind w:left="284"/>
        <w:jc w:val="both"/>
        <w:rPr>
          <w:rFonts w:ascii="Arial" w:eastAsia="Times New Roman" w:hAnsi="Arial" w:cs="Arial"/>
        </w:rPr>
      </w:pPr>
      <w:r w:rsidRPr="00A160DC">
        <w:rPr>
          <w:rFonts w:ascii="Arial" w:eastAsia="Times New Roman" w:hAnsi="Arial" w:cs="Arial"/>
        </w:rPr>
        <w:t xml:space="preserve">Kết quả tổng hợp báo cáo chung tình trạng sức khỏe nhân viên (không bao gồm các kết quả chi tiết cá nhân : xét nghiệm – X.quang – Siêu âm), và sẽ gửi cho Ban giám đốc/Phòng nhân sự của bên B sau 10 ngày làm việc, kể từ ngày chính thức hoàn thành chương trình khám. </w:t>
      </w:r>
    </w:p>
    <w:p w14:paraId="28BBB1DF" w14:textId="77777777" w:rsidR="0065478D" w:rsidRPr="00A160DC" w:rsidRDefault="0065478D" w:rsidP="00C05B69">
      <w:pPr>
        <w:spacing w:after="0"/>
        <w:jc w:val="both"/>
        <w:rPr>
          <w:rFonts w:ascii="Arial" w:eastAsia="Times New Roman" w:hAnsi="Arial" w:cs="Arial"/>
        </w:rPr>
      </w:pPr>
    </w:p>
    <w:p w14:paraId="421639DF" w14:textId="6B85C8DC" w:rsidR="00A326DE" w:rsidRPr="00A160DC" w:rsidRDefault="00A326DE" w:rsidP="00C05B69">
      <w:pPr>
        <w:pStyle w:val="ListParagraph"/>
        <w:numPr>
          <w:ilvl w:val="0"/>
          <w:numId w:val="14"/>
        </w:numPr>
        <w:spacing w:after="0"/>
        <w:ind w:left="284"/>
        <w:outlineLvl w:val="0"/>
        <w:rPr>
          <w:rFonts w:ascii="Arial" w:eastAsia="Times New Roman" w:hAnsi="Arial" w:cs="Arial"/>
        </w:rPr>
      </w:pPr>
      <w:r w:rsidRPr="00A160DC">
        <w:rPr>
          <w:rFonts w:ascii="Arial" w:eastAsia="Times New Roman" w:hAnsi="Arial" w:cs="Arial"/>
        </w:rPr>
        <w:t>Nội dung khám chi tiết dành cho nhân viên:</w:t>
      </w:r>
    </w:p>
    <w:p w14:paraId="4D5FB3E9" w14:textId="77777777" w:rsidR="00A326DE" w:rsidRPr="00A160DC" w:rsidRDefault="00A326DE" w:rsidP="00C05B69">
      <w:pPr>
        <w:pStyle w:val="ListParagraph"/>
        <w:spacing w:after="0"/>
        <w:ind w:left="0"/>
        <w:outlineLvl w:val="0"/>
        <w:rPr>
          <w:rFonts w:ascii="Arial" w:eastAsia="Times New Roman" w:hAnsi="Arial" w:cs="Arial"/>
        </w:rPr>
      </w:pPr>
    </w:p>
    <w:p w14:paraId="3770A923" w14:textId="69B704F0" w:rsidR="00AF02C1" w:rsidRDefault="00000000" w:rsidP="00C05B69">
      <w:pPr>
        <w:spacing w:after="60"/>
        <w:jc w:val="center"/>
        <w:rPr>
          <w:rFonts w:ascii="Arial" w:eastAsia="Times New Roman" w:hAnsi="Arial" w:cs="Arial"/>
        </w:rPr>
      </w:pPr>
      <w:r w:rsidRPr="00A160DC">
        <w:rPr>
          <w:rFonts w:ascii="Arial" w:eastAsia="Times New Roman" w:hAnsi="Arial" w:cs="Arial"/>
        </w:rPr>
        <w:t>{{ CONTRACT_CATALOG_TABLE }}</w:t>
      </w:r>
    </w:p>
    <w:p w14:paraId="4FB8FD44" w14:textId="77777777" w:rsidR="007C5665" w:rsidRPr="00A160DC" w:rsidRDefault="007C5665" w:rsidP="00C05B69">
      <w:pPr>
        <w:spacing w:after="60"/>
        <w:jc w:val="center"/>
        <w:rPr>
          <w:rFonts w:ascii="Arial" w:hAnsi="Arial" w:cs="Arial"/>
        </w:rPr>
      </w:pPr>
    </w:p>
    <w:p w14:paraId="78158352" w14:textId="77777777" w:rsidR="00AF02C1" w:rsidRPr="00A160DC" w:rsidRDefault="00000000" w:rsidP="00C05B69">
      <w:pPr>
        <w:spacing w:before="120" w:after="80"/>
        <w:rPr>
          <w:rFonts w:ascii="Arial" w:hAnsi="Arial" w:cs="Arial"/>
        </w:rPr>
      </w:pPr>
      <w:r w:rsidRPr="00A160DC">
        <w:rPr>
          <w:rFonts w:ascii="Arial" w:eastAsia="Times New Roman" w:hAnsi="Arial" w:cs="Arial"/>
          <w:b/>
        </w:rPr>
        <w:t>ĐIỀU II: GIÁ TRỊ HỢP ĐỒNG VÀ PHƯƠNG THỨC THANH TOÁN</w:t>
      </w:r>
    </w:p>
    <w:p w14:paraId="6C5BD84C" w14:textId="77777777" w:rsidR="00AF02C1" w:rsidRPr="00A160DC" w:rsidRDefault="00000000" w:rsidP="00C05B69">
      <w:pPr>
        <w:spacing w:after="60"/>
        <w:rPr>
          <w:rFonts w:ascii="Arial" w:hAnsi="Arial" w:cs="Arial"/>
        </w:rPr>
      </w:pPr>
      <w:r w:rsidRPr="00A160DC">
        <w:rPr>
          <w:rFonts w:ascii="Arial" w:eastAsia="Times New Roman" w:hAnsi="Arial" w:cs="Arial"/>
          <w:b/>
          <w:bCs/>
        </w:rPr>
        <w:t>1.  Giá trị hợp đồng :</w:t>
      </w:r>
      <w:r w:rsidRPr="00A160DC">
        <w:rPr>
          <w:rFonts w:ascii="Arial" w:eastAsia="Times New Roman" w:hAnsi="Arial" w:cs="Arial"/>
        </w:rPr>
        <w:t xml:space="preserve"> Được tính theo giá trị gói khám và căn cứ vào số lượng nhân viên của Bên B đã sử dụng gói khám.</w:t>
      </w:r>
    </w:p>
    <w:p w14:paraId="1A85D106" w14:textId="77777777" w:rsidR="00AF02C1" w:rsidRPr="00A160DC" w:rsidRDefault="00000000" w:rsidP="00C05B69">
      <w:pPr>
        <w:spacing w:before="240" w:after="40"/>
        <w:rPr>
          <w:rFonts w:ascii="Arial" w:hAnsi="Arial" w:cs="Arial"/>
        </w:rPr>
      </w:pPr>
      <w:r w:rsidRPr="00A160DC">
        <w:rPr>
          <w:rFonts w:ascii="Arial" w:eastAsia="Times New Roman" w:hAnsi="Arial" w:cs="Arial"/>
          <w:b/>
        </w:rPr>
        <w:t>2.  Ưu đãi:</w:t>
      </w:r>
    </w:p>
    <w:p w14:paraId="7DACAE29" w14:textId="6C004FC6" w:rsidR="00020B41" w:rsidRPr="00A160DC" w:rsidRDefault="00020B41" w:rsidP="00C05B69">
      <w:pPr>
        <w:numPr>
          <w:ilvl w:val="0"/>
          <w:numId w:val="16"/>
        </w:numPr>
        <w:spacing w:after="120"/>
        <w:jc w:val="both"/>
        <w:rPr>
          <w:rFonts w:ascii="Arial" w:eastAsia="Times New Roman" w:hAnsi="Arial" w:cs="Arial"/>
        </w:rPr>
      </w:pPr>
      <w:r w:rsidRPr="00A160DC">
        <w:rPr>
          <w:rFonts w:ascii="Arial" w:eastAsia="Times New Roman" w:hAnsi="Arial" w:cs="Arial"/>
        </w:rPr>
        <w:t>Ưu đãi giảm giá 10% trên tất cả các dịch vụ chẩn đoán phát sinh ngoài danh mục khám đã đăng ký cho bên B tại Phòng khám.(Ngoại trừ Toa thuốc, chủng ngừa, thủ thuật, nội soi các loại và vật tư tiêu hao đặc biệt)</w:t>
      </w:r>
    </w:p>
    <w:p w14:paraId="64A25972" w14:textId="77777777" w:rsidR="00020B41" w:rsidRPr="00A160DC" w:rsidRDefault="00020B41" w:rsidP="00C05B69">
      <w:pPr>
        <w:numPr>
          <w:ilvl w:val="0"/>
          <w:numId w:val="16"/>
        </w:numPr>
        <w:spacing w:after="120"/>
        <w:jc w:val="both"/>
        <w:rPr>
          <w:rFonts w:ascii="Arial" w:eastAsia="Times New Roman" w:hAnsi="Arial" w:cs="Arial"/>
        </w:rPr>
      </w:pPr>
      <w:r w:rsidRPr="00A160DC">
        <w:rPr>
          <w:rFonts w:ascii="Arial" w:eastAsia="Times New Roman" w:hAnsi="Arial" w:cs="Arial"/>
        </w:rPr>
        <w:t>Áp dụng toàn bộ Chương trình theo Hợp đồng cho người thân nhân viên của Bên B.</w:t>
      </w:r>
    </w:p>
    <w:p w14:paraId="11C6A547" w14:textId="63015B89" w:rsidR="00020B41" w:rsidRPr="00A160DC" w:rsidRDefault="00020B41" w:rsidP="0042491A">
      <w:pPr>
        <w:pStyle w:val="ListParagraph"/>
        <w:numPr>
          <w:ilvl w:val="0"/>
          <w:numId w:val="17"/>
        </w:numPr>
        <w:spacing w:after="40"/>
        <w:rPr>
          <w:rFonts w:ascii="Arial" w:eastAsia="Times New Roman" w:hAnsi="Arial" w:cs="Arial"/>
        </w:rPr>
      </w:pPr>
      <w:r w:rsidRPr="00A160DC">
        <w:rPr>
          <w:rFonts w:ascii="Arial" w:eastAsia="Times New Roman" w:hAnsi="Arial" w:cs="Arial"/>
        </w:rPr>
        <w:t>Thời hạn ưu đãi sẽ kết thúc khi Hợp đồng này được thanh lý</w:t>
      </w:r>
    </w:p>
    <w:p w14:paraId="4DE09E94" w14:textId="50CADE80" w:rsidR="00AF02C1" w:rsidRPr="00A160DC" w:rsidRDefault="00000000" w:rsidP="0042491A">
      <w:pPr>
        <w:spacing w:before="240" w:after="40"/>
        <w:rPr>
          <w:rFonts w:ascii="Arial" w:hAnsi="Arial" w:cs="Arial"/>
        </w:rPr>
      </w:pPr>
      <w:r w:rsidRPr="00A160DC">
        <w:rPr>
          <w:rFonts w:ascii="Arial" w:eastAsia="Times New Roman" w:hAnsi="Arial" w:cs="Arial"/>
          <w:b/>
          <w:bCs/>
        </w:rPr>
        <w:t>3</w:t>
      </w:r>
      <w:r w:rsidRPr="00A160DC">
        <w:rPr>
          <w:rFonts w:ascii="Arial" w:eastAsia="Times New Roman" w:hAnsi="Arial" w:cs="Arial"/>
          <w:b/>
        </w:rPr>
        <w:t>.  Thanh toán đặt cọc (Deposit Payment):</w:t>
      </w:r>
    </w:p>
    <w:p w14:paraId="3D306969" w14:textId="37C7FEFB" w:rsidR="00AF02C1" w:rsidRPr="00A160DC" w:rsidRDefault="00000000" w:rsidP="0042491A">
      <w:pPr>
        <w:spacing w:after="60"/>
        <w:rPr>
          <w:rFonts w:ascii="Arial" w:hAnsi="Arial" w:cs="Arial"/>
        </w:rPr>
      </w:pPr>
      <w:r w:rsidRPr="00A160DC">
        <w:rPr>
          <w:rFonts w:ascii="Arial" w:eastAsia="Times New Roman" w:hAnsi="Arial" w:cs="Arial"/>
        </w:rPr>
        <w:lastRenderedPageBreak/>
        <w:t xml:space="preserve">    </w:t>
      </w:r>
      <w:r w:rsidR="0042491A" w:rsidRPr="00A160DC">
        <w:rPr>
          <w:rFonts w:ascii="Arial" w:eastAsia="Times New Roman" w:hAnsi="Arial" w:cs="Arial"/>
        </w:rPr>
        <w:t xml:space="preserve">Bên B sẽ thanh toán chuyển khoản phí đặt cọc Dịch vụ cho Bên A bằng Đồng Việt Nam số tiền </w:t>
      </w:r>
      <w:r w:rsidRPr="00A160DC">
        <w:rPr>
          <w:rFonts w:ascii="Arial" w:eastAsia="Times New Roman" w:hAnsi="Arial" w:cs="Arial"/>
        </w:rPr>
        <w:t>bằng {{ deposit_pct }} giá trị Hợp đồng ước tính, tương đương : {{ deposit_amount }} VNĐ, trước ngày {{ deposit_deadline }}.</w:t>
      </w:r>
    </w:p>
    <w:p w14:paraId="6B91849F" w14:textId="77777777" w:rsidR="0042491A" w:rsidRPr="00A160DC" w:rsidRDefault="00000000" w:rsidP="00230D4E">
      <w:pPr>
        <w:spacing w:before="240" w:after="0"/>
        <w:jc w:val="both"/>
        <w:rPr>
          <w:rFonts w:ascii="Arial" w:eastAsia="Times New Roman" w:hAnsi="Arial" w:cs="Arial"/>
        </w:rPr>
      </w:pPr>
      <w:r w:rsidRPr="00A160DC">
        <w:rPr>
          <w:rFonts w:ascii="Arial" w:eastAsia="Times New Roman" w:hAnsi="Arial" w:cs="Arial"/>
          <w:b/>
          <w:bCs/>
        </w:rPr>
        <w:t>4</w:t>
      </w:r>
      <w:r w:rsidRPr="00A160DC">
        <w:rPr>
          <w:rFonts w:ascii="Arial" w:eastAsia="Times New Roman" w:hAnsi="Arial" w:cs="Arial"/>
        </w:rPr>
        <w:t xml:space="preserve">.  </w:t>
      </w:r>
      <w:r w:rsidR="0042491A" w:rsidRPr="00A160DC">
        <w:rPr>
          <w:rFonts w:ascii="Arial" w:eastAsia="Times New Roman" w:hAnsi="Arial" w:cs="Arial"/>
        </w:rPr>
        <w:t xml:space="preserve">Bên B sẽ thanh toán toàn bộ cho bên A theo giá trị đã được quyết toán trong vòng </w:t>
      </w:r>
      <w:r w:rsidRPr="00A160DC">
        <w:rPr>
          <w:rFonts w:ascii="Arial" w:eastAsia="Times New Roman" w:hAnsi="Arial" w:cs="Arial"/>
        </w:rPr>
        <w:t xml:space="preserve">{{ settlement_days }} ngày </w:t>
      </w:r>
      <w:r w:rsidR="0042491A" w:rsidRPr="00A160DC">
        <w:rPr>
          <w:rFonts w:ascii="Arial" w:eastAsia="Times New Roman" w:hAnsi="Arial" w:cs="Arial"/>
        </w:rPr>
        <w:t>sau khi bên A giao hóa đơn tài chính và bàn giao toàn bộ kết quả khám cho bên B.</w:t>
      </w:r>
    </w:p>
    <w:p w14:paraId="203494DA" w14:textId="77777777" w:rsidR="0042491A" w:rsidRPr="00A160DC" w:rsidRDefault="00000000" w:rsidP="00230D4E">
      <w:pPr>
        <w:spacing w:before="240"/>
        <w:jc w:val="both"/>
        <w:rPr>
          <w:rFonts w:ascii="Arial" w:eastAsia="Times New Roman" w:hAnsi="Arial" w:cs="Arial"/>
        </w:rPr>
      </w:pPr>
      <w:r w:rsidRPr="00A160DC">
        <w:rPr>
          <w:rFonts w:ascii="Arial" w:eastAsia="Times New Roman" w:hAnsi="Arial" w:cs="Arial"/>
          <w:b/>
          <w:bCs/>
        </w:rPr>
        <w:t>5.</w:t>
      </w:r>
      <w:r w:rsidRPr="00A160DC">
        <w:rPr>
          <w:rFonts w:ascii="Arial" w:eastAsia="Times New Roman" w:hAnsi="Arial" w:cs="Arial"/>
        </w:rPr>
        <w:t xml:space="preserve">  </w:t>
      </w:r>
      <w:r w:rsidR="0042491A" w:rsidRPr="00A160DC">
        <w:rPr>
          <w:rFonts w:ascii="Arial" w:eastAsia="Times New Roman" w:hAnsi="Arial" w:cs="Arial"/>
        </w:rPr>
        <w:t>Việc thanh toán hợp đồng sẽ được trả bằng chuyển khoản.</w:t>
      </w:r>
    </w:p>
    <w:p w14:paraId="3F6F37A5" w14:textId="7E13B474" w:rsidR="0042491A" w:rsidRPr="00A160DC" w:rsidRDefault="0042491A" w:rsidP="0042491A">
      <w:pPr>
        <w:pStyle w:val="ListParagraph"/>
        <w:numPr>
          <w:ilvl w:val="0"/>
          <w:numId w:val="14"/>
        </w:numPr>
        <w:ind w:left="284"/>
        <w:jc w:val="both"/>
        <w:rPr>
          <w:rFonts w:ascii="Arial" w:eastAsia="Times New Roman" w:hAnsi="Arial" w:cs="Arial"/>
        </w:rPr>
      </w:pPr>
      <w:r w:rsidRPr="00A160DC">
        <w:rPr>
          <w:rFonts w:ascii="Arial" w:eastAsia="Times New Roman" w:hAnsi="Arial" w:cs="Arial"/>
        </w:rPr>
        <w:t>Nếu bên B thanh toán không đúng tiến độ đã cam kết thì sẽ chịu phạt chậm thanh toán căn cứ theo lãi suất nợ quá hạn do Ngân hàng Nhà nước công bố tại thời điểm thanh toán.</w:t>
      </w:r>
    </w:p>
    <w:p w14:paraId="26A80A94" w14:textId="28B68D82" w:rsidR="00AF02C1" w:rsidRPr="00A160DC" w:rsidRDefault="00000000" w:rsidP="0042491A">
      <w:pPr>
        <w:spacing w:after="60"/>
        <w:rPr>
          <w:rFonts w:ascii="Arial" w:hAnsi="Arial" w:cs="Arial"/>
        </w:rPr>
      </w:pPr>
      <w:r w:rsidRPr="00A160DC">
        <w:rPr>
          <w:rFonts w:ascii="Arial" w:eastAsia="Times New Roman" w:hAnsi="Arial" w:cs="Arial"/>
          <w:b/>
        </w:rPr>
        <w:t>ĐIỀU III: NGHĨA VỤ CỦA CÁC BÊN</w:t>
      </w:r>
    </w:p>
    <w:p w14:paraId="5A5E496A" w14:textId="77777777" w:rsidR="00A160DC" w:rsidRPr="00A160DC" w:rsidRDefault="00A160DC" w:rsidP="00A160DC">
      <w:pPr>
        <w:numPr>
          <w:ilvl w:val="0"/>
          <w:numId w:val="20"/>
        </w:numPr>
        <w:spacing w:after="0" w:line="240" w:lineRule="auto"/>
        <w:jc w:val="both"/>
        <w:rPr>
          <w:rFonts w:ascii="Arial" w:hAnsi="Arial" w:cs="Arial"/>
          <w:b/>
          <w:u w:val="single"/>
        </w:rPr>
      </w:pPr>
      <w:r w:rsidRPr="00A160DC">
        <w:rPr>
          <w:rFonts w:ascii="Arial" w:hAnsi="Arial" w:cs="Arial"/>
          <w:b/>
        </w:rPr>
        <w:t>Bên A :</w:t>
      </w:r>
    </w:p>
    <w:p w14:paraId="6E336071" w14:textId="77777777" w:rsidR="00A160DC" w:rsidRPr="00A160DC" w:rsidRDefault="00A160DC" w:rsidP="006D21F7">
      <w:pPr>
        <w:numPr>
          <w:ilvl w:val="0"/>
          <w:numId w:val="19"/>
        </w:numPr>
        <w:spacing w:before="240" w:line="240" w:lineRule="auto"/>
        <w:rPr>
          <w:rFonts w:ascii="Arial" w:hAnsi="Arial" w:cs="Arial"/>
        </w:rPr>
      </w:pPr>
      <w:r w:rsidRPr="00A160DC">
        <w:rPr>
          <w:rFonts w:ascii="Arial" w:hAnsi="Arial" w:cs="Arial"/>
        </w:rPr>
        <w:t>Thực hiện đầy đủ các nội dung trong Điều 1 của Hợp đồng</w:t>
      </w:r>
    </w:p>
    <w:p w14:paraId="4407AF55" w14:textId="77777777" w:rsidR="00A160DC" w:rsidRPr="00A160DC" w:rsidRDefault="00A160DC" w:rsidP="006D21F7">
      <w:pPr>
        <w:numPr>
          <w:ilvl w:val="0"/>
          <w:numId w:val="19"/>
        </w:numPr>
        <w:spacing w:line="240" w:lineRule="auto"/>
        <w:jc w:val="both"/>
        <w:rPr>
          <w:rFonts w:ascii="Arial" w:hAnsi="Arial" w:cs="Arial"/>
        </w:rPr>
      </w:pPr>
      <w:r w:rsidRPr="00A160DC">
        <w:rPr>
          <w:rFonts w:ascii="Arial" w:hAnsi="Arial" w:cs="Arial"/>
        </w:rPr>
        <w:t>Cung cấp các biểu mẫu, các thông tin hướng dẫn việc thực hiện khám sức khoẻ tổng quát  cho bên B để bên B phổ biến cho nhân viên</w:t>
      </w:r>
    </w:p>
    <w:p w14:paraId="694EEE5B" w14:textId="77777777" w:rsidR="00A160DC" w:rsidRPr="00A160DC" w:rsidRDefault="00A160DC" w:rsidP="00A160DC">
      <w:pPr>
        <w:numPr>
          <w:ilvl w:val="0"/>
          <w:numId w:val="20"/>
        </w:numPr>
        <w:spacing w:after="0" w:line="240" w:lineRule="auto"/>
        <w:rPr>
          <w:rFonts w:ascii="Arial" w:hAnsi="Arial" w:cs="Arial"/>
          <w:b/>
          <w:i/>
          <w:u w:val="single"/>
        </w:rPr>
      </w:pPr>
      <w:r w:rsidRPr="00A160DC">
        <w:rPr>
          <w:rFonts w:ascii="Arial" w:hAnsi="Arial" w:cs="Arial"/>
          <w:b/>
        </w:rPr>
        <w:t>Bên B</w:t>
      </w:r>
      <w:r w:rsidRPr="00A160DC">
        <w:rPr>
          <w:rFonts w:ascii="Arial" w:hAnsi="Arial" w:cs="Arial"/>
          <w:b/>
          <w:iCs/>
        </w:rPr>
        <w:t xml:space="preserve"> :</w:t>
      </w:r>
    </w:p>
    <w:p w14:paraId="141B0363" w14:textId="77777777" w:rsidR="00A160DC" w:rsidRPr="00A160DC" w:rsidRDefault="00A160DC" w:rsidP="00A160DC">
      <w:pPr>
        <w:numPr>
          <w:ilvl w:val="1"/>
          <w:numId w:val="20"/>
        </w:numPr>
        <w:tabs>
          <w:tab w:val="clear" w:pos="1440"/>
          <w:tab w:val="num" w:pos="1080"/>
        </w:tabs>
        <w:spacing w:after="0" w:line="240" w:lineRule="auto"/>
        <w:ind w:left="1080"/>
        <w:jc w:val="both"/>
        <w:rPr>
          <w:rFonts w:ascii="Arial" w:hAnsi="Arial" w:cs="Arial"/>
        </w:rPr>
      </w:pPr>
      <w:r w:rsidRPr="00A160DC">
        <w:rPr>
          <w:rFonts w:ascii="Arial" w:hAnsi="Arial" w:cs="Arial"/>
        </w:rPr>
        <w:t>Cung cấp danh sách nhân viên cho bên A trước 3 ngày làm việc để bên A, với nội dung sau:</w:t>
      </w:r>
    </w:p>
    <w:p w14:paraId="6B5D96C6" w14:textId="77777777" w:rsidR="00A160DC" w:rsidRPr="00A160DC" w:rsidRDefault="00A160DC" w:rsidP="00A160DC">
      <w:pPr>
        <w:numPr>
          <w:ilvl w:val="1"/>
          <w:numId w:val="16"/>
        </w:numPr>
        <w:spacing w:after="0" w:line="240" w:lineRule="auto"/>
        <w:jc w:val="both"/>
        <w:rPr>
          <w:rFonts w:ascii="Arial" w:hAnsi="Arial" w:cs="Arial"/>
        </w:rPr>
      </w:pPr>
      <w:r w:rsidRPr="00A160DC">
        <w:rPr>
          <w:rFonts w:ascii="Arial" w:hAnsi="Arial" w:cs="Arial"/>
        </w:rPr>
        <w:t xml:space="preserve">Họ tên </w:t>
      </w:r>
    </w:p>
    <w:p w14:paraId="006E1169" w14:textId="77777777" w:rsidR="00A160DC" w:rsidRPr="00A160DC" w:rsidRDefault="00A160DC" w:rsidP="00A160DC">
      <w:pPr>
        <w:numPr>
          <w:ilvl w:val="1"/>
          <w:numId w:val="16"/>
        </w:numPr>
        <w:spacing w:after="0" w:line="240" w:lineRule="auto"/>
        <w:jc w:val="both"/>
        <w:rPr>
          <w:rFonts w:ascii="Arial" w:hAnsi="Arial" w:cs="Arial"/>
        </w:rPr>
      </w:pPr>
      <w:r w:rsidRPr="00A160DC">
        <w:rPr>
          <w:rFonts w:ascii="Arial" w:hAnsi="Arial" w:cs="Arial"/>
        </w:rPr>
        <w:t xml:space="preserve">Giới tính </w:t>
      </w:r>
    </w:p>
    <w:p w14:paraId="199E96C7" w14:textId="77777777" w:rsidR="00A160DC" w:rsidRPr="00A160DC" w:rsidRDefault="00A160DC" w:rsidP="00A160DC">
      <w:pPr>
        <w:numPr>
          <w:ilvl w:val="1"/>
          <w:numId w:val="16"/>
        </w:numPr>
        <w:spacing w:after="0" w:line="240" w:lineRule="auto"/>
        <w:jc w:val="both"/>
        <w:rPr>
          <w:rFonts w:ascii="Arial" w:hAnsi="Arial" w:cs="Arial"/>
        </w:rPr>
      </w:pPr>
      <w:r w:rsidRPr="00A160DC">
        <w:rPr>
          <w:rFonts w:ascii="Arial" w:hAnsi="Arial" w:cs="Arial"/>
        </w:rPr>
        <w:t>Ngày tháng năm sinh</w:t>
      </w:r>
    </w:p>
    <w:p w14:paraId="740B1B85" w14:textId="77777777" w:rsidR="00A160DC" w:rsidRPr="00A160DC" w:rsidRDefault="00A160DC" w:rsidP="006D21F7">
      <w:pPr>
        <w:numPr>
          <w:ilvl w:val="1"/>
          <w:numId w:val="16"/>
        </w:numPr>
        <w:spacing w:line="240" w:lineRule="auto"/>
        <w:jc w:val="both"/>
        <w:rPr>
          <w:rFonts w:ascii="Arial" w:hAnsi="Arial" w:cs="Arial"/>
        </w:rPr>
      </w:pPr>
      <w:r w:rsidRPr="00A160DC">
        <w:rPr>
          <w:rFonts w:ascii="Arial" w:hAnsi="Arial" w:cs="Arial"/>
        </w:rPr>
        <w:t>Tình trạng hôn nhân / mang thai (nếu có)</w:t>
      </w:r>
    </w:p>
    <w:p w14:paraId="4C284F26" w14:textId="77777777" w:rsidR="00A160DC" w:rsidRPr="00A160DC" w:rsidRDefault="00A160DC" w:rsidP="006D21F7">
      <w:pPr>
        <w:numPr>
          <w:ilvl w:val="1"/>
          <w:numId w:val="20"/>
        </w:numPr>
        <w:tabs>
          <w:tab w:val="clear" w:pos="1440"/>
          <w:tab w:val="num" w:pos="1080"/>
        </w:tabs>
        <w:autoSpaceDE w:val="0"/>
        <w:autoSpaceDN w:val="0"/>
        <w:adjustRightInd w:val="0"/>
        <w:spacing w:line="240" w:lineRule="auto"/>
        <w:ind w:left="1080"/>
        <w:jc w:val="both"/>
        <w:rPr>
          <w:rFonts w:ascii="Arial" w:hAnsi="Arial" w:cs="Arial"/>
        </w:rPr>
      </w:pPr>
      <w:r w:rsidRPr="00A160DC">
        <w:rPr>
          <w:rFonts w:ascii="Arial" w:hAnsi="Arial" w:cs="Arial"/>
        </w:rPr>
        <w:t>Cung cấp thời gian, địa điểm lấy máu - mẫu xét nghiệm; số lượng nhân viên của mỗi địa điểm</w:t>
      </w:r>
    </w:p>
    <w:p w14:paraId="33CD0B77" w14:textId="77777777" w:rsidR="00A160DC" w:rsidRPr="00A160DC" w:rsidRDefault="00A160DC" w:rsidP="006D21F7">
      <w:pPr>
        <w:numPr>
          <w:ilvl w:val="1"/>
          <w:numId w:val="20"/>
        </w:numPr>
        <w:tabs>
          <w:tab w:val="clear" w:pos="1440"/>
          <w:tab w:val="num" w:pos="1080"/>
        </w:tabs>
        <w:autoSpaceDE w:val="0"/>
        <w:autoSpaceDN w:val="0"/>
        <w:adjustRightInd w:val="0"/>
        <w:spacing w:line="240" w:lineRule="auto"/>
        <w:ind w:left="1080"/>
        <w:jc w:val="both"/>
        <w:rPr>
          <w:rFonts w:ascii="Arial" w:hAnsi="Arial" w:cs="Arial"/>
        </w:rPr>
      </w:pPr>
      <w:r w:rsidRPr="00A160DC">
        <w:rPr>
          <w:rFonts w:ascii="Arial" w:hAnsi="Arial" w:cs="Arial"/>
        </w:rPr>
        <w:t>Thực hiện thanh toán đầy đủ và đúng hạn cho bên A theo điều khoản 2 của hợp đồng</w:t>
      </w:r>
    </w:p>
    <w:p w14:paraId="4143C8A4" w14:textId="77777777" w:rsidR="00A160DC" w:rsidRPr="00A160DC" w:rsidRDefault="00A160DC" w:rsidP="00A160DC">
      <w:pPr>
        <w:numPr>
          <w:ilvl w:val="1"/>
          <w:numId w:val="20"/>
        </w:numPr>
        <w:tabs>
          <w:tab w:val="clear" w:pos="1440"/>
          <w:tab w:val="num" w:pos="1080"/>
        </w:tabs>
        <w:autoSpaceDE w:val="0"/>
        <w:autoSpaceDN w:val="0"/>
        <w:adjustRightInd w:val="0"/>
        <w:spacing w:after="0" w:line="240" w:lineRule="auto"/>
        <w:ind w:left="1080"/>
        <w:jc w:val="both"/>
        <w:rPr>
          <w:rFonts w:ascii="Arial" w:hAnsi="Arial" w:cs="Arial"/>
        </w:rPr>
      </w:pPr>
      <w:r w:rsidRPr="00A160DC">
        <w:rPr>
          <w:rFonts w:ascii="Arial" w:hAnsi="Arial" w:cs="Arial"/>
        </w:rPr>
        <w:t>Nếu nhân viên bên B có nhu cầu cung cấp Giấy khám sức khỏe theo mẫu Thông tư số 32/2013/TT-BYT, vui lòng thực hiện :</w:t>
      </w:r>
    </w:p>
    <w:p w14:paraId="60750442" w14:textId="77777777" w:rsidR="00A160DC" w:rsidRPr="00A160DC" w:rsidRDefault="00A160DC" w:rsidP="00A160DC">
      <w:pPr>
        <w:numPr>
          <w:ilvl w:val="1"/>
          <w:numId w:val="16"/>
        </w:numPr>
        <w:autoSpaceDE w:val="0"/>
        <w:autoSpaceDN w:val="0"/>
        <w:adjustRightInd w:val="0"/>
        <w:spacing w:after="0" w:line="240" w:lineRule="auto"/>
        <w:jc w:val="both"/>
        <w:rPr>
          <w:rFonts w:ascii="Arial" w:hAnsi="Arial" w:cs="Arial"/>
        </w:rPr>
      </w:pPr>
      <w:r w:rsidRPr="00A160DC">
        <w:rPr>
          <w:rFonts w:ascii="Arial" w:hAnsi="Arial" w:cs="Arial"/>
        </w:rPr>
        <w:t>Thông báo với Phòng khám trước ngày đến khám, ít nhất 01 ngày</w:t>
      </w:r>
    </w:p>
    <w:p w14:paraId="0431392A" w14:textId="77777777" w:rsidR="00A160DC" w:rsidRPr="00A160DC" w:rsidRDefault="00A160DC" w:rsidP="00A160DC">
      <w:pPr>
        <w:numPr>
          <w:ilvl w:val="1"/>
          <w:numId w:val="16"/>
        </w:numPr>
        <w:autoSpaceDE w:val="0"/>
        <w:autoSpaceDN w:val="0"/>
        <w:adjustRightInd w:val="0"/>
        <w:spacing w:after="0" w:line="240" w:lineRule="auto"/>
        <w:jc w:val="both"/>
        <w:rPr>
          <w:rFonts w:ascii="Arial" w:hAnsi="Arial" w:cs="Arial"/>
        </w:rPr>
      </w:pPr>
      <w:r w:rsidRPr="00A160DC">
        <w:rPr>
          <w:rFonts w:ascii="Arial" w:hAnsi="Arial" w:cs="Arial"/>
        </w:rPr>
        <w:t>Mang theo một ảnh thẻ 4x6 cm khi đến khám</w:t>
      </w:r>
    </w:p>
    <w:p w14:paraId="691F8041" w14:textId="77777777" w:rsidR="00A160DC" w:rsidRPr="00A160DC" w:rsidRDefault="00A160DC" w:rsidP="00AC20F6">
      <w:pPr>
        <w:autoSpaceDE w:val="0"/>
        <w:autoSpaceDN w:val="0"/>
        <w:adjustRightInd w:val="0"/>
        <w:jc w:val="both"/>
        <w:rPr>
          <w:rFonts w:ascii="Arial" w:hAnsi="Arial" w:cs="Arial"/>
          <w:i/>
        </w:rPr>
      </w:pPr>
    </w:p>
    <w:p w14:paraId="788830A0" w14:textId="77777777" w:rsidR="00A160DC" w:rsidRPr="00A160DC" w:rsidRDefault="00A160DC" w:rsidP="00AC20F6">
      <w:pPr>
        <w:rPr>
          <w:rFonts w:ascii="Arial" w:hAnsi="Arial" w:cs="Arial"/>
          <w:b/>
          <w:bCs/>
        </w:rPr>
      </w:pPr>
      <w:r w:rsidRPr="00A160DC">
        <w:rPr>
          <w:rFonts w:ascii="Arial" w:hAnsi="Arial" w:cs="Arial"/>
          <w:b/>
        </w:rPr>
        <w:t xml:space="preserve">ĐIỀU IV: </w:t>
      </w:r>
      <w:r w:rsidRPr="00A160DC">
        <w:rPr>
          <w:rFonts w:ascii="Arial" w:hAnsi="Arial" w:cs="Arial"/>
          <w:b/>
          <w:bCs/>
          <w:lang w:val="vi-VN"/>
        </w:rPr>
        <w:t>BỒI THƯỜNG VÀ PHẠT HỢP ĐỒNG</w:t>
      </w:r>
    </w:p>
    <w:p w14:paraId="71F6965D" w14:textId="77777777" w:rsidR="00A160DC" w:rsidRPr="00A160DC" w:rsidRDefault="00A160DC" w:rsidP="00AC20F6">
      <w:pPr>
        <w:spacing w:after="120"/>
        <w:ind w:left="720"/>
        <w:jc w:val="both"/>
        <w:rPr>
          <w:rFonts w:ascii="Arial" w:hAnsi="Arial" w:cs="Arial"/>
          <w:iCs/>
          <w:color w:val="000000"/>
          <w:lang w:val="vi-VN"/>
        </w:rPr>
      </w:pPr>
      <w:r w:rsidRPr="00A160DC">
        <w:rPr>
          <w:rFonts w:ascii="Arial" w:hAnsi="Arial" w:cs="Arial"/>
          <w:iCs/>
          <w:color w:val="000000"/>
          <w:lang w:val="vi-VN"/>
        </w:rPr>
        <w:t xml:space="preserve">Các </w:t>
      </w:r>
      <w:r w:rsidRPr="00A160DC">
        <w:rPr>
          <w:rFonts w:ascii="Arial" w:hAnsi="Arial" w:cs="Arial"/>
          <w:iCs/>
          <w:color w:val="000000"/>
        </w:rPr>
        <w:t>b</w:t>
      </w:r>
      <w:r w:rsidRPr="00A160DC">
        <w:rPr>
          <w:rFonts w:ascii="Arial" w:hAnsi="Arial" w:cs="Arial"/>
          <w:iCs/>
          <w:color w:val="000000"/>
          <w:lang w:val="vi-VN"/>
        </w:rPr>
        <w:t>ên cam kết thực hiện nghiêm túc các điều khoản đã thỏa thuận trong Hợp Đồng. Bên nào vi phạm bất kỳ điều khoản nào của Hợp Đồng này sẽ bị phạt với mức 8% trên tổng giá trị Hợp đồng (hoặc mức phạt khác theo quy định của luật Việt Nam tùy từng thời điểm).</w:t>
      </w:r>
    </w:p>
    <w:p w14:paraId="1BF354BD" w14:textId="77777777" w:rsidR="00A160DC" w:rsidRPr="00A160DC" w:rsidRDefault="00A160DC" w:rsidP="00AC20F6">
      <w:pPr>
        <w:spacing w:after="120"/>
        <w:ind w:left="720"/>
        <w:jc w:val="both"/>
        <w:rPr>
          <w:rFonts w:ascii="Arial" w:hAnsi="Arial" w:cs="Arial"/>
          <w:iCs/>
          <w:color w:val="000000"/>
          <w:lang w:val="vi-VN"/>
        </w:rPr>
      </w:pPr>
      <w:r w:rsidRPr="00A160DC">
        <w:rPr>
          <w:rFonts w:ascii="Arial" w:hAnsi="Arial" w:cs="Arial"/>
          <w:iCs/>
          <w:color w:val="000000"/>
          <w:lang w:val="vi-VN"/>
        </w:rPr>
        <w:t>Nếu một trong hai Bên vi phạm bất kỳ điều khoản nào của Hợp Đồng này mà gây ra thiệt hại, tổn thất cho Bên kia thì Bên vi phạm sẽ phải bồi thường thiệt hại cho Bên bị vi phạm theo quy định của pháp luật.</w:t>
      </w:r>
    </w:p>
    <w:p w14:paraId="6106A050" w14:textId="77777777" w:rsidR="00A160DC" w:rsidRPr="00A160DC" w:rsidRDefault="00A160DC" w:rsidP="00AC20F6">
      <w:pPr>
        <w:rPr>
          <w:rFonts w:ascii="Arial" w:hAnsi="Arial" w:cs="Arial"/>
          <w:b/>
          <w:lang w:val="vi-VN"/>
        </w:rPr>
      </w:pPr>
    </w:p>
    <w:p w14:paraId="187A48FE" w14:textId="16ACDA0E" w:rsidR="00A160DC" w:rsidRPr="006D21F7" w:rsidRDefault="00A160DC" w:rsidP="006D21F7">
      <w:pPr>
        <w:rPr>
          <w:rFonts w:ascii="Arial" w:hAnsi="Arial" w:cs="Arial"/>
          <w:b/>
        </w:rPr>
      </w:pPr>
      <w:r w:rsidRPr="00A160DC">
        <w:rPr>
          <w:rFonts w:ascii="Arial" w:hAnsi="Arial" w:cs="Arial"/>
          <w:b/>
          <w:lang w:val="vi-VN"/>
        </w:rPr>
        <w:lastRenderedPageBreak/>
        <w:t>ĐIỀU V: CÁC ĐIỀU KHOẢN CHUNG</w:t>
      </w:r>
    </w:p>
    <w:p w14:paraId="264F024E" w14:textId="77777777" w:rsidR="00A160DC" w:rsidRPr="00A160DC" w:rsidRDefault="00A160DC" w:rsidP="006D21F7">
      <w:pPr>
        <w:numPr>
          <w:ilvl w:val="0"/>
          <w:numId w:val="21"/>
        </w:numPr>
        <w:tabs>
          <w:tab w:val="clear" w:pos="1080"/>
          <w:tab w:val="num" w:pos="480"/>
        </w:tabs>
        <w:spacing w:line="240" w:lineRule="auto"/>
        <w:ind w:left="480" w:hanging="480"/>
        <w:jc w:val="both"/>
        <w:rPr>
          <w:rFonts w:ascii="Arial" w:hAnsi="Arial" w:cs="Arial"/>
          <w:lang w:val="vi-VN"/>
        </w:rPr>
      </w:pPr>
      <w:r w:rsidRPr="00A160DC">
        <w:rPr>
          <w:rFonts w:ascii="Arial" w:hAnsi="Arial" w:cs="Arial"/>
          <w:lang w:val="vi-VN"/>
        </w:rPr>
        <w:t>Hai bên cam kết thực hiện nghiêm chỉnh các điều khoản nói trên. Cả hai bên đều không được tự ý thay đổi hoặc hủy bỏ bất cứ các điều khoản nào trong hợp đồng mà không được sự đồng ý của bên kia. Trong quá trình thực hiện nếu có khó khăn phát sinh, hai bên sẽ cùng nhau bàn bạc, giải quyết trên tinh thần hợp tác, đảm bảo quyền lợi hợp pháp cho cả hai bên. Trong trường hợp không tự thoả thuận được, mọi sự tranh chấp, phát sinh liên quan đến quyền lợi các bên sẽ được giải quyết chung thẩm tại các Cơ quan, ban ngành liên quan. Quyết định của Cơ quan có thẩm quyền là chung thẩm, các bên phải có nghĩa vụ thi hành.</w:t>
      </w:r>
    </w:p>
    <w:p w14:paraId="7AE2E7B6" w14:textId="77777777" w:rsidR="00A160DC" w:rsidRPr="00A160DC" w:rsidRDefault="00A160DC" w:rsidP="006D21F7">
      <w:pPr>
        <w:numPr>
          <w:ilvl w:val="0"/>
          <w:numId w:val="21"/>
        </w:numPr>
        <w:tabs>
          <w:tab w:val="clear" w:pos="1080"/>
          <w:tab w:val="num" w:pos="480"/>
        </w:tabs>
        <w:spacing w:line="240" w:lineRule="auto"/>
        <w:ind w:left="480" w:hanging="480"/>
        <w:jc w:val="both"/>
        <w:rPr>
          <w:rFonts w:ascii="Arial" w:hAnsi="Arial" w:cs="Arial"/>
          <w:lang w:val="vi-VN"/>
        </w:rPr>
      </w:pPr>
      <w:r w:rsidRPr="00A160DC">
        <w:rPr>
          <w:rFonts w:ascii="Arial" w:hAnsi="Arial" w:cs="Arial"/>
          <w:lang w:val="vi-VN"/>
        </w:rPr>
        <w:t>Hợp đồng này là hợp đồng liên kết giữa hai bên, có hiệu lực kể từ ngày ký. Sau khi hoàn tất việc thanh toán các chi phí, hợp đồng mặc nhiên được xem là đã thanh lý</w:t>
      </w:r>
    </w:p>
    <w:p w14:paraId="4ABA4097" w14:textId="77777777" w:rsidR="00A160DC" w:rsidRPr="00A160DC" w:rsidRDefault="00A160DC" w:rsidP="006D21F7">
      <w:pPr>
        <w:numPr>
          <w:ilvl w:val="0"/>
          <w:numId w:val="21"/>
        </w:numPr>
        <w:tabs>
          <w:tab w:val="clear" w:pos="1080"/>
          <w:tab w:val="num" w:pos="480"/>
        </w:tabs>
        <w:spacing w:line="240" w:lineRule="auto"/>
        <w:ind w:left="480" w:hanging="480"/>
        <w:jc w:val="both"/>
        <w:rPr>
          <w:rFonts w:ascii="Arial" w:hAnsi="Arial" w:cs="Arial"/>
          <w:lang w:val="vi-VN"/>
        </w:rPr>
      </w:pPr>
      <w:r w:rsidRPr="00A160DC">
        <w:rPr>
          <w:rFonts w:ascii="Arial" w:hAnsi="Arial" w:cs="Arial"/>
          <w:lang w:val="vi-VN"/>
        </w:rPr>
        <w:t>Hợp đồng được lập thành 02 bản, mỗi bên giữ 01 bản có giá trị pháp lý như nhau.</w:t>
      </w:r>
    </w:p>
    <w:tbl>
      <w:tblPr>
        <w:tblW w:w="0" w:type="auto"/>
        <w:jc w:val="center"/>
        <w:tblLook w:val="04A0" w:firstRow="1" w:lastRow="0" w:firstColumn="1" w:lastColumn="0" w:noHBand="0" w:noVBand="1"/>
      </w:tblPr>
      <w:tblGrid>
        <w:gridCol w:w="4536"/>
        <w:gridCol w:w="4536"/>
      </w:tblGrid>
      <w:tr w:rsidR="00AF02C1" w:rsidRPr="00A160DC" w14:paraId="2749F23C" w14:textId="77777777">
        <w:trPr>
          <w:jc w:val="center"/>
        </w:trPr>
        <w:tc>
          <w:tcPr>
            <w:tcW w:w="4536" w:type="dxa"/>
          </w:tcPr>
          <w:p w14:paraId="7A9C33B9" w14:textId="504E7373" w:rsidR="00AF02C1" w:rsidRPr="00A160DC" w:rsidRDefault="00000000" w:rsidP="006D21F7">
            <w:pPr>
              <w:spacing w:before="240"/>
              <w:jc w:val="center"/>
              <w:rPr>
                <w:rFonts w:ascii="Arial" w:hAnsi="Arial" w:cs="Arial"/>
              </w:rPr>
            </w:pPr>
            <w:r w:rsidRPr="00A160DC">
              <w:rPr>
                <w:rFonts w:ascii="Arial" w:hAnsi="Arial" w:cs="Arial"/>
                <w:b/>
              </w:rPr>
              <w:t>BÊN A</w:t>
            </w:r>
          </w:p>
        </w:tc>
        <w:tc>
          <w:tcPr>
            <w:tcW w:w="4536" w:type="dxa"/>
          </w:tcPr>
          <w:p w14:paraId="55793DF0" w14:textId="26BA334A" w:rsidR="00AF02C1" w:rsidRPr="00A160DC" w:rsidRDefault="00000000" w:rsidP="006D21F7">
            <w:pPr>
              <w:spacing w:before="240"/>
              <w:jc w:val="center"/>
              <w:rPr>
                <w:rFonts w:ascii="Arial" w:hAnsi="Arial" w:cs="Arial"/>
              </w:rPr>
            </w:pPr>
            <w:r w:rsidRPr="00A160DC">
              <w:rPr>
                <w:rFonts w:ascii="Arial" w:hAnsi="Arial" w:cs="Arial"/>
                <w:b/>
              </w:rPr>
              <w:t>BÊN B</w:t>
            </w:r>
          </w:p>
        </w:tc>
      </w:tr>
      <w:tr w:rsidR="00AF02C1" w:rsidRPr="00A160DC" w14:paraId="76B900A5" w14:textId="77777777">
        <w:trPr>
          <w:jc w:val="center"/>
        </w:trPr>
        <w:tc>
          <w:tcPr>
            <w:tcW w:w="4536" w:type="dxa"/>
          </w:tcPr>
          <w:p w14:paraId="5ADEBDAA" w14:textId="19001D3A" w:rsidR="00AF02C1" w:rsidRPr="00655373" w:rsidRDefault="00655373" w:rsidP="00813D51">
            <w:pPr>
              <w:jc w:val="center"/>
              <w:rPr>
                <w:rFonts w:ascii="Arial" w:hAnsi="Arial" w:cs="Arial"/>
                <w:b/>
                <w:bCs/>
              </w:rPr>
            </w:pPr>
            <w:r w:rsidRPr="00655373">
              <w:rPr>
                <w:rFonts w:ascii="Arial" w:hAnsi="Arial" w:cs="Arial"/>
                <w:b/>
                <w:bCs/>
              </w:rPr>
              <w:t>TỔNG GIÁM ĐỐC</w:t>
            </w:r>
          </w:p>
        </w:tc>
        <w:tc>
          <w:tcPr>
            <w:tcW w:w="4536" w:type="dxa"/>
          </w:tcPr>
          <w:p w14:paraId="2E1F02BE" w14:textId="5AA5D3C6" w:rsidR="00AF02C1" w:rsidRPr="00A160DC" w:rsidRDefault="00AF02C1" w:rsidP="00813D51">
            <w:pPr>
              <w:jc w:val="center"/>
              <w:rPr>
                <w:rFonts w:ascii="Arial" w:hAnsi="Arial" w:cs="Arial"/>
              </w:rPr>
            </w:pPr>
          </w:p>
        </w:tc>
      </w:tr>
      <w:tr w:rsidR="00AF02C1" w:rsidRPr="00A160DC" w14:paraId="1669F2BD" w14:textId="77777777">
        <w:trPr>
          <w:jc w:val="center"/>
        </w:trPr>
        <w:tc>
          <w:tcPr>
            <w:tcW w:w="4536" w:type="dxa"/>
          </w:tcPr>
          <w:p w14:paraId="325AC10A" w14:textId="77777777" w:rsidR="00AF02C1" w:rsidRPr="00A160DC" w:rsidRDefault="00000000" w:rsidP="00813D51">
            <w:pPr>
              <w:rPr>
                <w:rFonts w:ascii="Arial" w:hAnsi="Arial" w:cs="Arial"/>
              </w:rPr>
            </w:pPr>
            <w:r w:rsidRPr="00A160DC">
              <w:rPr>
                <w:rFonts w:ascii="Arial" w:hAnsi="Arial" w:cs="Arial"/>
              </w:rPr>
              <w:br/>
            </w:r>
            <w:r w:rsidRPr="00A160DC">
              <w:rPr>
                <w:rFonts w:ascii="Arial" w:hAnsi="Arial" w:cs="Arial"/>
              </w:rPr>
              <w:br/>
            </w:r>
            <w:r w:rsidRPr="00A160DC">
              <w:rPr>
                <w:rFonts w:ascii="Arial" w:hAnsi="Arial" w:cs="Arial"/>
              </w:rPr>
              <w:br/>
            </w:r>
          </w:p>
        </w:tc>
        <w:tc>
          <w:tcPr>
            <w:tcW w:w="4536" w:type="dxa"/>
          </w:tcPr>
          <w:p w14:paraId="5EAC634A" w14:textId="77777777" w:rsidR="00AF02C1" w:rsidRPr="00A160DC" w:rsidRDefault="00000000" w:rsidP="00813D51">
            <w:pPr>
              <w:rPr>
                <w:rFonts w:ascii="Arial" w:hAnsi="Arial" w:cs="Arial"/>
              </w:rPr>
            </w:pPr>
            <w:r w:rsidRPr="00A160DC">
              <w:rPr>
                <w:rFonts w:ascii="Arial" w:hAnsi="Arial" w:cs="Arial"/>
              </w:rPr>
              <w:br/>
            </w:r>
            <w:r w:rsidRPr="00A160DC">
              <w:rPr>
                <w:rFonts w:ascii="Arial" w:hAnsi="Arial" w:cs="Arial"/>
              </w:rPr>
              <w:br/>
            </w:r>
            <w:r w:rsidRPr="00A160DC">
              <w:rPr>
                <w:rFonts w:ascii="Arial" w:hAnsi="Arial" w:cs="Arial"/>
              </w:rPr>
              <w:br/>
            </w:r>
          </w:p>
        </w:tc>
      </w:tr>
      <w:tr w:rsidR="00AF02C1" w:rsidRPr="00A160DC" w14:paraId="11945806" w14:textId="77777777">
        <w:trPr>
          <w:jc w:val="center"/>
        </w:trPr>
        <w:tc>
          <w:tcPr>
            <w:tcW w:w="4536" w:type="dxa"/>
          </w:tcPr>
          <w:p w14:paraId="799202DD" w14:textId="77777777" w:rsidR="00AF02C1" w:rsidRPr="00A160DC" w:rsidRDefault="00000000" w:rsidP="00813D51">
            <w:pPr>
              <w:rPr>
                <w:rFonts w:ascii="Arial" w:hAnsi="Arial" w:cs="Arial"/>
              </w:rPr>
            </w:pPr>
            <w:r w:rsidRPr="00A160DC">
              <w:rPr>
                <w:rFonts w:ascii="Arial" w:hAnsi="Arial" w:cs="Arial"/>
              </w:rPr>
              <w:br/>
            </w:r>
          </w:p>
        </w:tc>
        <w:tc>
          <w:tcPr>
            <w:tcW w:w="4536" w:type="dxa"/>
          </w:tcPr>
          <w:p w14:paraId="7184E00D" w14:textId="77777777" w:rsidR="00AF02C1" w:rsidRPr="00A160DC" w:rsidRDefault="00000000" w:rsidP="00813D51">
            <w:pPr>
              <w:rPr>
                <w:rFonts w:ascii="Arial" w:hAnsi="Arial" w:cs="Arial"/>
              </w:rPr>
            </w:pPr>
            <w:r w:rsidRPr="00A160DC">
              <w:rPr>
                <w:rFonts w:ascii="Arial" w:hAnsi="Arial" w:cs="Arial"/>
              </w:rPr>
              <w:br/>
            </w:r>
          </w:p>
        </w:tc>
      </w:tr>
      <w:tr w:rsidR="00AF02C1" w:rsidRPr="00A160DC" w14:paraId="52BEB9E9" w14:textId="77777777">
        <w:trPr>
          <w:jc w:val="center"/>
        </w:trPr>
        <w:tc>
          <w:tcPr>
            <w:tcW w:w="4536" w:type="dxa"/>
          </w:tcPr>
          <w:p w14:paraId="0301970E" w14:textId="18F52FCE" w:rsidR="00AF02C1" w:rsidRPr="00655373" w:rsidRDefault="00655373" w:rsidP="00813D51">
            <w:pPr>
              <w:jc w:val="center"/>
              <w:rPr>
                <w:rFonts w:ascii="Arial" w:hAnsi="Arial" w:cs="Arial"/>
                <w:b/>
                <w:bCs/>
              </w:rPr>
            </w:pPr>
            <w:r w:rsidRPr="00655373">
              <w:rPr>
                <w:rFonts w:ascii="Arial" w:hAnsi="Arial" w:cs="Arial"/>
                <w:b/>
                <w:bCs/>
              </w:rPr>
              <w:t>TS.BS PHẠM THẾ VIỆT</w:t>
            </w:r>
          </w:p>
        </w:tc>
        <w:tc>
          <w:tcPr>
            <w:tcW w:w="4536" w:type="dxa"/>
          </w:tcPr>
          <w:p w14:paraId="6F0CA264" w14:textId="0155FBB4" w:rsidR="00AF02C1" w:rsidRPr="00A160DC" w:rsidRDefault="00AF02C1" w:rsidP="00813D51">
            <w:pPr>
              <w:jc w:val="center"/>
              <w:rPr>
                <w:rFonts w:ascii="Arial" w:hAnsi="Arial" w:cs="Arial"/>
              </w:rPr>
            </w:pPr>
          </w:p>
        </w:tc>
      </w:tr>
    </w:tbl>
    <w:p w14:paraId="79EEF97B" w14:textId="77777777" w:rsidR="00FA28D2" w:rsidRPr="00A160DC" w:rsidRDefault="00FA28D2" w:rsidP="00813D51">
      <w:pPr>
        <w:rPr>
          <w:rFonts w:ascii="Arial" w:hAnsi="Arial" w:cs="Arial"/>
        </w:rPr>
      </w:pPr>
    </w:p>
    <w:sectPr w:rsidR="00FA28D2" w:rsidRPr="00A160D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B0DF8"/>
    <w:multiLevelType w:val="hybridMultilevel"/>
    <w:tmpl w:val="1CE4E244"/>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0" w15:restartNumberingAfterBreak="0">
    <w:nsid w:val="13F24DB4"/>
    <w:multiLevelType w:val="hybridMultilevel"/>
    <w:tmpl w:val="2D30E930"/>
    <w:lvl w:ilvl="0" w:tplc="042A0001">
      <w:start w:val="1"/>
      <w:numFmt w:val="bullet"/>
      <w:lvlText w:val=""/>
      <w:lvlJc w:val="left"/>
      <w:pPr>
        <w:ind w:left="1215" w:hanging="360"/>
      </w:pPr>
      <w:rPr>
        <w:rFonts w:ascii="Symbol" w:hAnsi="Symbol" w:hint="default"/>
      </w:rPr>
    </w:lvl>
    <w:lvl w:ilvl="1" w:tplc="042A0003" w:tentative="1">
      <w:start w:val="1"/>
      <w:numFmt w:val="bullet"/>
      <w:lvlText w:val="o"/>
      <w:lvlJc w:val="left"/>
      <w:pPr>
        <w:ind w:left="1935" w:hanging="360"/>
      </w:pPr>
      <w:rPr>
        <w:rFonts w:ascii="Courier New" w:hAnsi="Courier New" w:cs="Courier New" w:hint="default"/>
      </w:rPr>
    </w:lvl>
    <w:lvl w:ilvl="2" w:tplc="042A0005" w:tentative="1">
      <w:start w:val="1"/>
      <w:numFmt w:val="bullet"/>
      <w:lvlText w:val=""/>
      <w:lvlJc w:val="left"/>
      <w:pPr>
        <w:ind w:left="2655" w:hanging="360"/>
      </w:pPr>
      <w:rPr>
        <w:rFonts w:ascii="Wingdings" w:hAnsi="Wingdings" w:hint="default"/>
      </w:rPr>
    </w:lvl>
    <w:lvl w:ilvl="3" w:tplc="042A0001" w:tentative="1">
      <w:start w:val="1"/>
      <w:numFmt w:val="bullet"/>
      <w:lvlText w:val=""/>
      <w:lvlJc w:val="left"/>
      <w:pPr>
        <w:ind w:left="3375" w:hanging="360"/>
      </w:pPr>
      <w:rPr>
        <w:rFonts w:ascii="Symbol" w:hAnsi="Symbol" w:hint="default"/>
      </w:rPr>
    </w:lvl>
    <w:lvl w:ilvl="4" w:tplc="042A0003" w:tentative="1">
      <w:start w:val="1"/>
      <w:numFmt w:val="bullet"/>
      <w:lvlText w:val="o"/>
      <w:lvlJc w:val="left"/>
      <w:pPr>
        <w:ind w:left="4095" w:hanging="360"/>
      </w:pPr>
      <w:rPr>
        <w:rFonts w:ascii="Courier New" w:hAnsi="Courier New" w:cs="Courier New" w:hint="default"/>
      </w:rPr>
    </w:lvl>
    <w:lvl w:ilvl="5" w:tplc="042A0005" w:tentative="1">
      <w:start w:val="1"/>
      <w:numFmt w:val="bullet"/>
      <w:lvlText w:val=""/>
      <w:lvlJc w:val="left"/>
      <w:pPr>
        <w:ind w:left="4815" w:hanging="360"/>
      </w:pPr>
      <w:rPr>
        <w:rFonts w:ascii="Wingdings" w:hAnsi="Wingdings" w:hint="default"/>
      </w:rPr>
    </w:lvl>
    <w:lvl w:ilvl="6" w:tplc="042A0001" w:tentative="1">
      <w:start w:val="1"/>
      <w:numFmt w:val="bullet"/>
      <w:lvlText w:val=""/>
      <w:lvlJc w:val="left"/>
      <w:pPr>
        <w:ind w:left="5535" w:hanging="360"/>
      </w:pPr>
      <w:rPr>
        <w:rFonts w:ascii="Symbol" w:hAnsi="Symbol" w:hint="default"/>
      </w:rPr>
    </w:lvl>
    <w:lvl w:ilvl="7" w:tplc="042A0003" w:tentative="1">
      <w:start w:val="1"/>
      <w:numFmt w:val="bullet"/>
      <w:lvlText w:val="o"/>
      <w:lvlJc w:val="left"/>
      <w:pPr>
        <w:ind w:left="6255" w:hanging="360"/>
      </w:pPr>
      <w:rPr>
        <w:rFonts w:ascii="Courier New" w:hAnsi="Courier New" w:cs="Courier New" w:hint="default"/>
      </w:rPr>
    </w:lvl>
    <w:lvl w:ilvl="8" w:tplc="042A0005" w:tentative="1">
      <w:start w:val="1"/>
      <w:numFmt w:val="bullet"/>
      <w:lvlText w:val=""/>
      <w:lvlJc w:val="left"/>
      <w:pPr>
        <w:ind w:left="6975" w:hanging="360"/>
      </w:pPr>
      <w:rPr>
        <w:rFonts w:ascii="Wingdings" w:hAnsi="Wingdings" w:hint="default"/>
      </w:rPr>
    </w:lvl>
  </w:abstractNum>
  <w:abstractNum w:abstractNumId="11" w15:restartNumberingAfterBreak="0">
    <w:nsid w:val="1F6A5660"/>
    <w:multiLevelType w:val="hybridMultilevel"/>
    <w:tmpl w:val="9880D362"/>
    <w:lvl w:ilvl="0" w:tplc="DB6E90AA">
      <w:start w:val="1"/>
      <w:numFmt w:val="decimal"/>
      <w:lvlText w:val="%1."/>
      <w:lvlJc w:val="left"/>
      <w:pPr>
        <w:ind w:left="1080" w:hanging="360"/>
      </w:pPr>
      <w:rPr>
        <w:rFonts w:ascii="Times New Roman" w:eastAsia="Times New Roman" w:hAnsi="Times New Roman" w:cs="Times New Roman"/>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65772E"/>
    <w:multiLevelType w:val="hybridMultilevel"/>
    <w:tmpl w:val="CB865F40"/>
    <w:lvl w:ilvl="0" w:tplc="04090005">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3" w15:restartNumberingAfterBreak="0">
    <w:nsid w:val="38BE0345"/>
    <w:multiLevelType w:val="hybridMultilevel"/>
    <w:tmpl w:val="722C9278"/>
    <w:lvl w:ilvl="0" w:tplc="92A07CC6">
      <w:start w:val="4"/>
      <w:numFmt w:val="decimal"/>
      <w:lvlText w:val="%1."/>
      <w:lvlJc w:val="left"/>
      <w:pPr>
        <w:ind w:left="720" w:hanging="360"/>
      </w:pPr>
      <w:rPr>
        <w:rFonts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5165B"/>
    <w:multiLevelType w:val="hybridMultilevel"/>
    <w:tmpl w:val="01AEE90C"/>
    <w:lvl w:ilvl="0" w:tplc="2404FF1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99B7B62"/>
    <w:multiLevelType w:val="hybridMultilevel"/>
    <w:tmpl w:val="7FAED324"/>
    <w:lvl w:ilvl="0" w:tplc="908CB4B4">
      <w:start w:val="1"/>
      <w:numFmt w:val="lowerLetter"/>
      <w:lvlText w:val="%1)"/>
      <w:lvlJc w:val="left"/>
      <w:pPr>
        <w:ind w:left="720" w:hanging="360"/>
      </w:pPr>
      <w:rPr>
        <w:rFonts w:hint="default"/>
        <w:b/>
        <w:i w:val="0"/>
      </w:rPr>
    </w:lvl>
    <w:lvl w:ilvl="1" w:tplc="1110CE34">
      <w:start w:val="1"/>
      <w:numFmt w:val="decimal"/>
      <w:lvlText w:val="%2."/>
      <w:lvlJc w:val="left"/>
      <w:pPr>
        <w:tabs>
          <w:tab w:val="num" w:pos="1440"/>
        </w:tabs>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F4477"/>
    <w:multiLevelType w:val="hybridMultilevel"/>
    <w:tmpl w:val="56D4929A"/>
    <w:lvl w:ilvl="0" w:tplc="FFFFFFFF">
      <w:start w:val="4"/>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E66FD2"/>
    <w:multiLevelType w:val="hybridMultilevel"/>
    <w:tmpl w:val="15F6CA62"/>
    <w:lvl w:ilvl="0" w:tplc="FC944BE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B0472F0"/>
    <w:multiLevelType w:val="hybridMultilevel"/>
    <w:tmpl w:val="F2263240"/>
    <w:lvl w:ilvl="0" w:tplc="FC944B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EA3957"/>
    <w:multiLevelType w:val="hybridMultilevel"/>
    <w:tmpl w:val="914C8712"/>
    <w:lvl w:ilvl="0" w:tplc="2CA4FB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E213575"/>
    <w:multiLevelType w:val="hybridMultilevel"/>
    <w:tmpl w:val="35288F4A"/>
    <w:lvl w:ilvl="0" w:tplc="8850D93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821546">
    <w:abstractNumId w:val="8"/>
  </w:num>
  <w:num w:numId="2" w16cid:durableId="796408145">
    <w:abstractNumId w:val="6"/>
  </w:num>
  <w:num w:numId="3" w16cid:durableId="752363143">
    <w:abstractNumId w:val="5"/>
  </w:num>
  <w:num w:numId="4" w16cid:durableId="396243679">
    <w:abstractNumId w:val="4"/>
  </w:num>
  <w:num w:numId="5" w16cid:durableId="452940302">
    <w:abstractNumId w:val="7"/>
  </w:num>
  <w:num w:numId="6" w16cid:durableId="779573060">
    <w:abstractNumId w:val="3"/>
  </w:num>
  <w:num w:numId="7" w16cid:durableId="302198335">
    <w:abstractNumId w:val="2"/>
  </w:num>
  <w:num w:numId="8" w16cid:durableId="846747880">
    <w:abstractNumId w:val="1"/>
  </w:num>
  <w:num w:numId="9" w16cid:durableId="1627463253">
    <w:abstractNumId w:val="0"/>
  </w:num>
  <w:num w:numId="10" w16cid:durableId="1149905162">
    <w:abstractNumId w:val="10"/>
  </w:num>
  <w:num w:numId="11" w16cid:durableId="519779901">
    <w:abstractNumId w:val="12"/>
  </w:num>
  <w:num w:numId="12" w16cid:durableId="2092463288">
    <w:abstractNumId w:val="9"/>
  </w:num>
  <w:num w:numId="13" w16cid:durableId="557597362">
    <w:abstractNumId w:val="18"/>
  </w:num>
  <w:num w:numId="14" w16cid:durableId="1946961836">
    <w:abstractNumId w:val="13"/>
  </w:num>
  <w:num w:numId="15" w16cid:durableId="1513691067">
    <w:abstractNumId w:val="16"/>
  </w:num>
  <w:num w:numId="16" w16cid:durableId="1359741218">
    <w:abstractNumId w:val="20"/>
  </w:num>
  <w:num w:numId="17" w16cid:durableId="342778167">
    <w:abstractNumId w:val="17"/>
  </w:num>
  <w:num w:numId="18" w16cid:durableId="336226615">
    <w:abstractNumId w:val="14"/>
  </w:num>
  <w:num w:numId="19" w16cid:durableId="534737306">
    <w:abstractNumId w:val="11"/>
  </w:num>
  <w:num w:numId="20" w16cid:durableId="1885874373">
    <w:abstractNumId w:val="15"/>
  </w:num>
  <w:num w:numId="21" w16cid:durableId="8891468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41"/>
    <w:rsid w:val="00034616"/>
    <w:rsid w:val="0006063C"/>
    <w:rsid w:val="000D12A6"/>
    <w:rsid w:val="0015074B"/>
    <w:rsid w:val="00214592"/>
    <w:rsid w:val="00230D4E"/>
    <w:rsid w:val="0029639D"/>
    <w:rsid w:val="002A23C4"/>
    <w:rsid w:val="002C2D2A"/>
    <w:rsid w:val="00326F90"/>
    <w:rsid w:val="00406918"/>
    <w:rsid w:val="0042491A"/>
    <w:rsid w:val="004D0373"/>
    <w:rsid w:val="005A5F10"/>
    <w:rsid w:val="0065478D"/>
    <w:rsid w:val="00655373"/>
    <w:rsid w:val="006D21F7"/>
    <w:rsid w:val="007C5665"/>
    <w:rsid w:val="00813D51"/>
    <w:rsid w:val="008C2782"/>
    <w:rsid w:val="009F3CFF"/>
    <w:rsid w:val="00A160DC"/>
    <w:rsid w:val="00A326DE"/>
    <w:rsid w:val="00AA1D8D"/>
    <w:rsid w:val="00AF02C1"/>
    <w:rsid w:val="00B01568"/>
    <w:rsid w:val="00B47730"/>
    <w:rsid w:val="00C05B69"/>
    <w:rsid w:val="00C22F08"/>
    <w:rsid w:val="00CB0664"/>
    <w:rsid w:val="00DB043F"/>
    <w:rsid w:val="00DD7628"/>
    <w:rsid w:val="00F02FC8"/>
    <w:rsid w:val="00FA2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BB4B7"/>
  <w14:defaultImageDpi w14:val="300"/>
  <w15:docId w15:val="{FA8F5FCF-1703-4103-95D5-FB72D95B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1283</Words>
  <Characters>4555</Characters>
  <Application>Microsoft Office Word</Application>
  <DocSecurity>0</DocSecurity>
  <Lines>162</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25</cp:revision>
  <dcterms:created xsi:type="dcterms:W3CDTF">2013-12-23T23:15:00Z</dcterms:created>
  <dcterms:modified xsi:type="dcterms:W3CDTF">2026-03-29T08:23:00Z</dcterms:modified>
  <cp:category/>
</cp:coreProperties>
</file>