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12E39" w14:textId="77777777" w:rsidR="009100EC" w:rsidRPr="00882909" w:rsidRDefault="00000000" w:rsidP="0063109B">
      <w:pPr>
        <w:pStyle w:val="Heading1"/>
        <w:spacing w:before="0"/>
        <w:jc w:val="center"/>
        <w:rPr>
          <w:sz w:val="40"/>
          <w:szCs w:val="40"/>
        </w:rPr>
      </w:pPr>
      <w:r w:rsidRPr="00882909">
        <w:rPr>
          <w:sz w:val="40"/>
          <w:szCs w:val="40"/>
        </w:rPr>
        <w:t>BÁO CÁO SỰ CỐ / RỦI RO</w:t>
      </w:r>
    </w:p>
    <w:p w14:paraId="19C6F383" w14:textId="77777777" w:rsidR="009100EC" w:rsidRDefault="00000000">
      <w:pPr>
        <w:pStyle w:val="Heading2"/>
      </w:pPr>
      <w:r>
        <w:t>1. Thông tin chung</w:t>
      </w:r>
    </w:p>
    <w:p w14:paraId="0078A1EA" w14:textId="77777777" w:rsidR="009100EC" w:rsidRDefault="00000000" w:rsidP="0063109B">
      <w:pPr>
        <w:spacing w:before="240"/>
      </w:pPr>
      <w:r w:rsidRPr="009F2118">
        <w:rPr>
          <w:b/>
          <w:bCs/>
        </w:rPr>
        <w:t>Khoa/Phòng báo cáo</w:t>
      </w:r>
      <w:r>
        <w:t xml:space="preserve">: </w:t>
      </w:r>
    </w:p>
    <w:p w14:paraId="2EE83FC3" w14:textId="77777777" w:rsidR="009100EC" w:rsidRDefault="00000000">
      <w:r w:rsidRPr="009F2118">
        <w:rPr>
          <w:b/>
          <w:bCs/>
        </w:rPr>
        <w:t>Người báo cáo</w:t>
      </w:r>
      <w:r>
        <w:t xml:space="preserve">: admin93</w:t>
      </w:r>
    </w:p>
    <w:p w14:paraId="01B90B41" w14:textId="77777777" w:rsidR="009100EC" w:rsidRDefault="00000000">
      <w:r>
        <w:t xml:space="preserve">Họ tên NB: </w:t>
      </w:r>
    </w:p>
    <w:p w14:paraId="32F16A82" w14:textId="77777777" w:rsidR="009100EC" w:rsidRDefault="00000000">
      <w:r>
        <w:t xml:space="preserve">Mã bệnh nhân: BN0003498</w:t>
      </w:r>
    </w:p>
    <w:p w14:paraId="728FCDA9" w14:textId="77777777" w:rsidR="009100EC" w:rsidRDefault="00000000">
      <w:r>
        <w:t xml:space="preserve">Loại sự cố: OCCURRED</w:t>
      </w:r>
    </w:p>
    <w:p w14:paraId="11D1D016" w14:textId="77777777" w:rsidR="009100EC" w:rsidRDefault="00000000">
      <w:r>
        <w:t xml:space="preserve">Thời điểm xảy ra: 17/12/2025 02:43</w:t>
      </w:r>
    </w:p>
    <w:p w14:paraId="39288547" w14:textId="77777777" w:rsidR="009100EC" w:rsidRDefault="00000000">
      <w:r>
        <w:t xml:space="preserve">Địa điểm: lầu 4</w:t>
      </w:r>
    </w:p>
    <w:p w14:paraId="628DD1DA" w14:textId="77777777" w:rsidR="009100EC" w:rsidRDefault="00000000">
      <w:r>
        <w:t xml:space="preserve">Mức độ: Đã xảy ra nhưng chưa gây hại</w:t>
      </w:r>
    </w:p>
    <w:p w14:paraId="75B888F6" w14:textId="77777777" w:rsidR="009100EC" w:rsidRDefault="00000000">
      <w:pPr>
        <w:pStyle w:val="Heading2"/>
      </w:pPr>
      <w:r>
        <w:t>2. Quy trình / Chính sách &amp; Tên sự cố</w:t>
      </w:r>
    </w:p>
    <w:p w14:paraId="436B2D5E" w14:textId="77777777" w:rsidR="009100EC" w:rsidRDefault="00000000" w:rsidP="0063109B">
      <w:pPr>
        <w:spacing w:before="240"/>
      </w:pPr>
      <w:r>
        <w:t xml:space="preserve">Nhóm quy trình / loại sự cố: SAFETY</w:t>
      </w:r>
    </w:p>
    <w:p w14:paraId="01B84D7D" w14:textId="77777777" w:rsidR="009100EC" w:rsidRDefault="00000000">
      <w:r>
        <w:t xml:space="preserve">Tên sự cố cụ thể: Sai sót dùng thuốc (nhầm liều, nhầm thuốc, nhầm người bệnh...)</w:t>
      </w:r>
    </w:p>
    <w:p w14:paraId="16815BD3" w14:textId="77777777" w:rsidR="009100EC" w:rsidRDefault="00000000">
      <w:pPr>
        <w:pStyle w:val="Heading2"/>
      </w:pPr>
      <w:r>
        <w:t>3. Mô tả diễn biến &amp; hậu quả</w:t>
      </w:r>
    </w:p>
    <w:p w14:paraId="7BAC75F5" w14:textId="77777777" w:rsidR="009100EC" w:rsidRPr="009F2118" w:rsidRDefault="00000000" w:rsidP="0063109B">
      <w:pPr>
        <w:spacing w:before="240"/>
        <w:rPr>
          <w:b/>
          <w:bCs/>
        </w:rPr>
      </w:pPr>
      <w:r w:rsidRPr="009F2118">
        <w:rPr>
          <w:b/>
          <w:bCs/>
        </w:rPr>
        <w:t>Diễn biến sự cố:</w:t>
      </w:r>
    </w:p>
    <w:p w14:paraId="223633B6" w14:textId="77777777" w:rsidR="009100EC" w:rsidRDefault="00000000">
      <w:r>
        <w:t xml:space="preserve">nhầm hồ sơ</w:t>
      </w:r>
    </w:p>
    <w:p w14:paraId="59F2DDEB" w14:textId="77777777" w:rsidR="009100EC" w:rsidRPr="009F2118" w:rsidRDefault="00000000">
      <w:pPr>
        <w:rPr>
          <w:b/>
          <w:bCs/>
        </w:rPr>
      </w:pPr>
      <w:r w:rsidRPr="009F2118">
        <w:rPr>
          <w:b/>
          <w:bCs/>
        </w:rPr>
        <w:t>Hậu quả:</w:t>
      </w:r>
    </w:p>
    <w:p w14:paraId="55385A5C" w14:textId="77777777" w:rsidR="009100EC" w:rsidRDefault="00000000">
      <w:r>
        <w:t xml:space="preserve">đã nhận ra sau khi lấy máu</w:t>
      </w:r>
    </w:p>
    <w:p w14:paraId="6DEF5B07" w14:textId="77777777" w:rsidR="009100EC" w:rsidRDefault="00000000">
      <w:pPr>
        <w:pStyle w:val="Heading2"/>
      </w:pPr>
      <w:r>
        <w:t>4. Hành động khắc phục &amp; phòng ngừa</w:t>
      </w:r>
    </w:p>
    <w:p w14:paraId="1284130F" w14:textId="77777777" w:rsidR="009100EC" w:rsidRPr="009F2118" w:rsidRDefault="00000000" w:rsidP="0063109B">
      <w:pPr>
        <w:spacing w:before="240"/>
        <w:rPr>
          <w:b/>
          <w:bCs/>
        </w:rPr>
      </w:pPr>
      <w:r w:rsidRPr="009F2118">
        <w:rPr>
          <w:b/>
          <w:bCs/>
        </w:rPr>
        <w:t>Hành động khắc phục ngay:</w:t>
      </w:r>
    </w:p>
    <w:p w14:paraId="6FDBCF22" w14:textId="77777777" w:rsidR="009100EC" w:rsidRDefault="00000000">
      <w:r>
        <w:t xml:space="preserve">dán lại barcode sau khi nhận diện đúng người bệnh</w:t>
      </w:r>
    </w:p>
    <w:p w14:paraId="5EA63D64" w14:textId="77777777" w:rsidR="009100EC" w:rsidRDefault="009100EC"/>
    <w:p w14:paraId="2A8E10DA" w14:textId="77777777" w:rsidR="009100EC" w:rsidRPr="009F2118" w:rsidRDefault="00000000">
      <w:pPr>
        <w:rPr>
          <w:b/>
          <w:bCs/>
        </w:rPr>
      </w:pPr>
      <w:r w:rsidRPr="009F2118">
        <w:rPr>
          <w:b/>
          <w:bCs/>
        </w:rPr>
        <w:t>Hành động của Phòng Quản lý Chất lượng:</w:t>
      </w:r>
    </w:p>
    <w:p w14:paraId="272947C6" w14:textId="77777777" w:rsidR="009100EC" w:rsidRDefault="00000000">
      <w:r>
        <w:t xml:space="preserve"/>
      </w:r>
    </w:p>
    <w:p w14:paraId="75B342D4" w14:textId="77777777" w:rsidR="009100EC" w:rsidRDefault="009100EC"/>
    <w:p w14:paraId="7917BF4A" w14:textId="77777777" w:rsidR="009100EC" w:rsidRPr="009F2118" w:rsidRDefault="00000000">
      <w:pPr>
        <w:rPr>
          <w:b/>
          <w:bCs/>
        </w:rPr>
      </w:pPr>
      <w:r w:rsidRPr="009F2118">
        <w:rPr>
          <w:b/>
          <w:bCs/>
        </w:rPr>
        <w:lastRenderedPageBreak/>
        <w:t>Hành động của Khoa/Phòng:</w:t>
      </w:r>
    </w:p>
    <w:p w14:paraId="1F1278E3" w14:textId="77777777" w:rsidR="009100EC" w:rsidRDefault="00000000">
      <w:r>
        <w:t xml:space="preserve"/>
      </w:r>
    </w:p>
    <w:p w14:paraId="22B471CF" w14:textId="77777777" w:rsidR="009100EC" w:rsidRDefault="009100EC"/>
    <w:p w14:paraId="7F7EE7C4" w14:textId="77777777" w:rsidR="009100EC" w:rsidRPr="009F2118" w:rsidRDefault="00000000">
      <w:pPr>
        <w:rPr>
          <w:b/>
          <w:bCs/>
        </w:rPr>
      </w:pPr>
      <w:r w:rsidRPr="009F2118">
        <w:rPr>
          <w:b/>
          <w:bCs/>
        </w:rPr>
        <w:t>Kế hoạch đào tạo:</w:t>
      </w:r>
    </w:p>
    <w:p w14:paraId="428E34AD" w14:textId="77777777" w:rsidR="009100EC" w:rsidRDefault="00000000">
      <w:r>
        <w:t xml:space="preserve">huấn luyện nhóm điều dưỡng</w:t>
      </w:r>
    </w:p>
    <w:p w14:paraId="6487AF08" w14:textId="77777777" w:rsidR="009100EC" w:rsidRDefault="009100EC"/>
    <w:p w14:paraId="4452AC1C" w14:textId="77777777" w:rsidR="009100EC" w:rsidRPr="009F2118" w:rsidRDefault="00000000">
      <w:pPr>
        <w:rPr>
          <w:b/>
          <w:bCs/>
        </w:rPr>
      </w:pPr>
      <w:r w:rsidRPr="009F2118">
        <w:rPr>
          <w:b/>
          <w:bCs/>
        </w:rPr>
        <w:t>Đề xuất khác:</w:t>
      </w:r>
    </w:p>
    <w:p w14:paraId="32A17EB9" w14:textId="77777777" w:rsidR="009100EC" w:rsidRDefault="00000000">
      <w:r>
        <w:t xml:space="preserve"/>
      </w:r>
    </w:p>
    <w:p w14:paraId="78873CCC" w14:textId="77777777" w:rsidR="009100EC" w:rsidRDefault="00000000">
      <w:pPr>
        <w:pStyle w:val="Heading2"/>
      </w:pPr>
      <w:r>
        <w:t>5. Ghi chú đính kèm</w:t>
      </w:r>
    </w:p>
    <w:p w14:paraId="773443C9" w14:textId="77777777" w:rsidR="009100EC" w:rsidRDefault="00000000" w:rsidP="0063109B">
      <w:pPr>
        <w:spacing w:before="240"/>
      </w:pPr>
      <w:r>
        <w:t xml:space="preserve"/>
      </w:r>
    </w:p>
    <w:p w14:paraId="2B196298" w14:textId="77777777" w:rsidR="009100EC" w:rsidRDefault="009100EC"/>
    <w:sectPr w:rsidR="009100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0013372">
    <w:abstractNumId w:val="8"/>
  </w:num>
  <w:num w:numId="2" w16cid:durableId="2015306043">
    <w:abstractNumId w:val="6"/>
  </w:num>
  <w:num w:numId="3" w16cid:durableId="1695492727">
    <w:abstractNumId w:val="5"/>
  </w:num>
  <w:num w:numId="4" w16cid:durableId="732773224">
    <w:abstractNumId w:val="4"/>
  </w:num>
  <w:num w:numId="5" w16cid:durableId="6907653">
    <w:abstractNumId w:val="7"/>
  </w:num>
  <w:num w:numId="6" w16cid:durableId="662658643">
    <w:abstractNumId w:val="3"/>
  </w:num>
  <w:num w:numId="7" w16cid:durableId="384107774">
    <w:abstractNumId w:val="2"/>
  </w:num>
  <w:num w:numId="8" w16cid:durableId="1732465094">
    <w:abstractNumId w:val="1"/>
  </w:num>
  <w:num w:numId="9" w16cid:durableId="769853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109B"/>
    <w:rsid w:val="00882909"/>
    <w:rsid w:val="009100EC"/>
    <w:rsid w:val="009F2118"/>
    <w:rsid w:val="009F3C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8798187"/>
  <w14:defaultImageDpi w14:val="300"/>
  <w15:docId w15:val="{FA965449-0DB6-44DC-AAA2-75C7C5CAB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163</Words>
  <Characters>721</Characters>
  <Application>Microsoft Office Word</Application>
  <DocSecurity>0</DocSecurity>
  <Lines>37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4</cp:revision>
  <dcterms:created xsi:type="dcterms:W3CDTF">2013-12-23T23:15:00Z</dcterms:created>
  <dcterms:modified xsi:type="dcterms:W3CDTF">2025-12-05T12:31:00Z</dcterms:modified>
  <cp:category/>
  <dc:identifier/>
  <dc:language/>
</cp:coreProperties>
</file>