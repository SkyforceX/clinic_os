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1BB1" w14:textId="77777777" w:rsidR="00AA0F53" w:rsidRDefault="00000000">
      <w:pPr>
        <w:jc w:val="center"/>
      </w:pPr>
      <w:r>
        <w:rPr>
          <w:b/>
          <w:sz w:val="32"/>
        </w:rPr>
        <w:t>PHIẾU KIỂM TRA HỒ SƠ KHÁM NGOẠI TRÚ</w:t>
      </w:r>
    </w:p>
    <w:p w14:paraId="6DB720D3" w14:textId="77777777" w:rsidR="00AA0F53" w:rsidRDefault="00AA0F53"/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7654"/>
      </w:tblGrid>
      <w:tr w:rsidR="00AA0F53" w14:paraId="2C545072" w14:textId="77777777" w:rsidTr="00DF13C4">
        <w:tc>
          <w:tcPr>
            <w:tcW w:w="2093" w:type="dxa"/>
          </w:tcPr>
          <w:p w14:paraId="25734274" w14:textId="77777777" w:rsidR="00AA0F53" w:rsidRDefault="00000000">
            <w:r>
              <w:t>Họ tên khách hàng:</w:t>
            </w:r>
          </w:p>
        </w:tc>
        <w:tc>
          <w:tcPr>
            <w:tcW w:w="7654" w:type="dxa"/>
          </w:tcPr>
          <w:p w14:paraId="51C92319" w14:textId="77777777" w:rsidR="00AA0F53" w:rsidRPr="004D3F0E" w:rsidRDefault="00000000">
            <w:pPr>
              <w:rPr>
                <w:b/>
                <w:bCs/>
              </w:rPr>
            </w:pPr>
            <w:r w:rsidRPr="004D3F0E">
              <w:rPr>
                <w:b/>
                <w:bCs/>
              </w:rPr>
              <w:t xml:space="preserve">nguyễn văn a</w:t>
            </w:r>
          </w:p>
        </w:tc>
      </w:tr>
      <w:tr w:rsidR="00AA0F53" w14:paraId="18DD5CA2" w14:textId="77777777" w:rsidTr="00DF13C4">
        <w:tc>
          <w:tcPr>
            <w:tcW w:w="2093" w:type="dxa"/>
          </w:tcPr>
          <w:p w14:paraId="399F0180" w14:textId="77777777" w:rsidR="00AA0F53" w:rsidRDefault="00000000">
            <w:r>
              <w:t>Mã BN / HS:</w:t>
            </w:r>
          </w:p>
        </w:tc>
        <w:tc>
          <w:tcPr>
            <w:tcW w:w="7654" w:type="dxa"/>
          </w:tcPr>
          <w:p w14:paraId="24096E68" w14:textId="77777777" w:rsidR="00AA0F53" w:rsidRDefault="00000000">
            <w:r>
              <w:t xml:space="preserve">1234</w:t>
            </w:r>
          </w:p>
        </w:tc>
      </w:tr>
      <w:tr w:rsidR="00AA0F53" w14:paraId="742BD772" w14:textId="77777777" w:rsidTr="00DF13C4">
        <w:tc>
          <w:tcPr>
            <w:tcW w:w="2093" w:type="dxa"/>
          </w:tcPr>
          <w:p w14:paraId="7F3765F3" w14:textId="77777777" w:rsidR="00AA0F53" w:rsidRDefault="00000000">
            <w:r>
              <w:t>Ngày khám:</w:t>
            </w:r>
          </w:p>
        </w:tc>
        <w:tc>
          <w:tcPr>
            <w:tcW w:w="7654" w:type="dxa"/>
          </w:tcPr>
          <w:p w14:paraId="0B4F16D6" w14:textId="77777777" w:rsidR="00AA0F53" w:rsidRDefault="00000000">
            <w:r>
              <w:t xml:space="preserve">20/05/2025</w:t>
            </w:r>
          </w:p>
        </w:tc>
      </w:tr>
      <w:tr w:rsidR="00AA0F53" w14:paraId="4D306271" w14:textId="77777777" w:rsidTr="00DF13C4">
        <w:tc>
          <w:tcPr>
            <w:tcW w:w="2093" w:type="dxa"/>
          </w:tcPr>
          <w:p w14:paraId="50F52A19" w14:textId="77777777" w:rsidR="00AA0F53" w:rsidRDefault="00000000">
            <w:r>
              <w:t>Phòng khám:</w:t>
            </w:r>
          </w:p>
        </w:tc>
        <w:tc>
          <w:tcPr>
            <w:tcW w:w="7654" w:type="dxa"/>
          </w:tcPr>
          <w:p w14:paraId="685CDA52" w14:textId="77777777" w:rsidR="00AA0F53" w:rsidRDefault="00000000">
            <w:r>
              <w:t xml:space="preserve">nội</w:t>
            </w:r>
          </w:p>
        </w:tc>
      </w:tr>
      <w:tr w:rsidR="00AA0F53" w14:paraId="6EB1426A" w14:textId="77777777" w:rsidTr="00DF13C4">
        <w:tc>
          <w:tcPr>
            <w:tcW w:w="2093" w:type="dxa"/>
          </w:tcPr>
          <w:p w14:paraId="543D5D0B" w14:textId="77777777" w:rsidR="00AA0F53" w:rsidRDefault="00000000">
            <w:r>
              <w:t>Bác sĩ khám:</w:t>
            </w:r>
          </w:p>
        </w:tc>
        <w:tc>
          <w:tcPr>
            <w:tcW w:w="7654" w:type="dxa"/>
          </w:tcPr>
          <w:p w14:paraId="51276096" w14:textId="77777777" w:rsidR="00AA0F53" w:rsidRDefault="00000000">
            <w:r>
              <w:t xml:space="preserve">vân</w:t>
            </w:r>
          </w:p>
        </w:tc>
      </w:tr>
      <w:tr w:rsidR="00AA0F53" w14:paraId="7AA54F1E" w14:textId="77777777" w:rsidTr="00DF13C4">
        <w:tc>
          <w:tcPr>
            <w:tcW w:w="2093" w:type="dxa"/>
          </w:tcPr>
          <w:p w14:paraId="214DDA3D" w14:textId="77777777" w:rsidR="00AA0F53" w:rsidRDefault="00000000">
            <w:r>
              <w:t>Điểm hồ sơ:</w:t>
            </w:r>
          </w:p>
        </w:tc>
        <w:tc>
          <w:tcPr>
            <w:tcW w:w="7654" w:type="dxa"/>
          </w:tcPr>
          <w:p w14:paraId="42BA2835" w14:textId="77777777" w:rsidR="00AA0F53" w:rsidRDefault="00000000">
            <w:r>
              <w:t xml:space="preserve">50%</w:t>
            </w:r>
          </w:p>
        </w:tc>
      </w:tr>
    </w:tbl>
    <w:p w14:paraId="524F9696" w14:textId="7009B3CD" w:rsidR="00AA0F53" w:rsidRDefault="00000000">
      <w:r>
        <w:rPr>
          <w:b/>
          <w:sz w:val="28"/>
        </w:rPr>
        <w:t xml:space="preserve">I. </w:t>
      </w:r>
      <w:r w:rsidR="00F71F87">
        <w:rPr>
          <w:b/>
          <w:sz w:val="28"/>
        </w:rPr>
        <w:t>THỦ TỤC HÀNH CHÍNH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5954"/>
        <w:gridCol w:w="3402"/>
      </w:tblGrid>
      <w:tr w:rsidR="00AA0F53" w14:paraId="5048B4C5" w14:textId="77777777" w:rsidTr="00E611AB">
        <w:tc>
          <w:tcPr>
            <w:tcW w:w="817" w:type="dxa"/>
            <w:vAlign w:val="center"/>
          </w:tcPr>
          <w:p w14:paraId="5250E031" w14:textId="77777777" w:rsidR="00AA0F53" w:rsidRPr="000579B5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0579B5">
              <w:rPr>
                <w:b/>
                <w:bCs/>
              </w:rPr>
              <w:t>STT</w:t>
            </w:r>
          </w:p>
        </w:tc>
        <w:tc>
          <w:tcPr>
            <w:tcW w:w="5954" w:type="dxa"/>
            <w:vAlign w:val="center"/>
          </w:tcPr>
          <w:p w14:paraId="03B5A0A1" w14:textId="77777777" w:rsidR="00AA0F53" w:rsidRPr="000579B5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0579B5">
              <w:rPr>
                <w:b/>
                <w:bCs/>
              </w:rPr>
              <w:t>Tiêu chí</w:t>
            </w:r>
          </w:p>
        </w:tc>
        <w:tc>
          <w:tcPr>
            <w:tcW w:w="3402" w:type="dxa"/>
            <w:vAlign w:val="center"/>
          </w:tcPr>
          <w:p w14:paraId="69DFF862" w14:textId="77777777" w:rsidR="00AA0F53" w:rsidRPr="000579B5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0579B5">
              <w:rPr>
                <w:b/>
                <w:bCs/>
              </w:rPr>
              <w:t>Đánh giá</w:t>
            </w:r>
          </w:p>
        </w:tc>
      </w:tr>
      <w:tr w:rsidR="00AA0F53" w14:paraId="114DA028" w14:textId="77777777" w:rsidTr="00E611AB">
        <w:tc>
          <w:tcPr>
            <w:tcW w:w="817" w:type="dxa"/>
            <w:vAlign w:val="center"/>
          </w:tcPr>
          <w:p w14:paraId="104BDC5C" w14:textId="77777777" w:rsidR="00AA0F53" w:rsidRDefault="00000000" w:rsidP="00E611AB">
            <w:pPr>
              <w:spacing w:before="80" w:after="0"/>
              <w:jc w:val="center"/>
            </w:pPr>
            <w:r>
              <w:t>1</w:t>
            </w:r>
          </w:p>
        </w:tc>
        <w:tc>
          <w:tcPr>
            <w:tcW w:w="5954" w:type="dxa"/>
            <w:vAlign w:val="center"/>
          </w:tcPr>
          <w:p w14:paraId="49517363" w14:textId="11CC8242" w:rsidR="00AA0F53" w:rsidRPr="008421CA" w:rsidRDefault="008421CA" w:rsidP="00E611AB">
            <w:pPr>
              <w:spacing w:before="80" w:after="0"/>
            </w:pPr>
            <w:r w:rsidRPr="008421CA">
              <w:rPr>
                <w:lang w:val="vi-VN"/>
              </w:rPr>
              <w:t xml:space="preserve">Họ tên người bệnh viết in hoa, có đánh dấu</w:t>
            </w:r>
          </w:p>
        </w:tc>
        <w:tc>
          <w:tcPr>
            <w:tcW w:w="3402" w:type="dxa"/>
            <w:vAlign w:val="center"/>
          </w:tcPr>
          <w:p w14:paraId="54C47F1F" w14:textId="17AF6B15" w:rsidR="00AA0F53" w:rsidRPr="008421CA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Đạt</w:t>
            </w:r>
          </w:p>
        </w:tc>
      </w:tr>
      <w:tr w:rsidR="00AA0F53" w14:paraId="10D83C7C" w14:textId="77777777" w:rsidTr="00E611AB">
        <w:tc>
          <w:tcPr>
            <w:tcW w:w="817" w:type="dxa"/>
            <w:vAlign w:val="center"/>
          </w:tcPr>
          <w:p w14:paraId="2B797E02" w14:textId="77777777" w:rsidR="001E3ECE" w:rsidRDefault="001E3ECE" w:rsidP="00E611AB">
            <w:pPr>
              <w:spacing w:before="80" w:after="0"/>
              <w:jc w:val="center"/>
            </w:pPr>
          </w:p>
          <w:p w14:paraId="6A05D47A" w14:textId="30042E85" w:rsidR="00AA0F53" w:rsidRDefault="00000000" w:rsidP="00E611AB">
            <w:pPr>
              <w:spacing w:before="80" w:after="0"/>
              <w:jc w:val="center"/>
            </w:pPr>
            <w:r>
              <w:t>2</w:t>
            </w:r>
          </w:p>
        </w:tc>
        <w:tc>
          <w:tcPr>
            <w:tcW w:w="5954" w:type="dxa"/>
            <w:vAlign w:val="center"/>
          </w:tcPr>
          <w:p w14:paraId="7CB54421" w14:textId="3FFBA429" w:rsidR="00AA0F53" w:rsidRPr="008421CA" w:rsidRDefault="008421CA" w:rsidP="00E611AB">
            <w:pPr>
              <w:spacing w:before="80" w:after="0"/>
            </w:pPr>
            <w:r w:rsidRPr="008421CA">
              <w:rPr>
                <w:lang w:val="vi-VN"/>
              </w:rPr>
              <w:t xml:space="preserve">Ghi đầy đủ các mục, không sửa chữa/tẩy xóa/rách; sửa chữa đúng quy định (gạch ngang viết lại, không viết đè, có chữ ký nháy của người sửa)</w:t>
            </w:r>
          </w:p>
        </w:tc>
        <w:tc>
          <w:tcPr>
            <w:tcW w:w="3402" w:type="dxa"/>
            <w:vAlign w:val="center"/>
          </w:tcPr>
          <w:p w14:paraId="510390D6" w14:textId="6EE3D676" w:rsidR="00AA0F53" w:rsidRPr="008421CA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Đạt</w:t>
            </w:r>
          </w:p>
        </w:tc>
      </w:tr>
      <w:tr w:rsidR="00AA0F53" w14:paraId="657FFEC5" w14:textId="77777777" w:rsidTr="00E611AB">
        <w:tc>
          <w:tcPr>
            <w:tcW w:w="817" w:type="dxa"/>
            <w:vAlign w:val="center"/>
          </w:tcPr>
          <w:p w14:paraId="116D81F8" w14:textId="77777777" w:rsidR="001E3ECE" w:rsidRDefault="001E3ECE" w:rsidP="00E611AB">
            <w:pPr>
              <w:spacing w:before="80" w:after="0"/>
              <w:jc w:val="center"/>
            </w:pPr>
          </w:p>
          <w:p w14:paraId="5295133F" w14:textId="3DAF8426" w:rsidR="00AA0F53" w:rsidRDefault="00000000" w:rsidP="00E611AB">
            <w:pPr>
              <w:spacing w:before="80" w:after="0"/>
              <w:jc w:val="center"/>
            </w:pPr>
            <w:r>
              <w:t>3</w:t>
            </w:r>
          </w:p>
        </w:tc>
        <w:tc>
          <w:tcPr>
            <w:tcW w:w="5954" w:type="dxa"/>
            <w:vAlign w:val="center"/>
          </w:tcPr>
          <w:p w14:paraId="3C104C8D" w14:textId="1C1F5DC1" w:rsidR="00AA0F53" w:rsidRPr="001E3ECE" w:rsidRDefault="008421CA" w:rsidP="00E611AB">
            <w:pPr>
              <w:spacing w:before="80" w:after="0"/>
            </w:pPr>
            <w:r w:rsidRPr="008421CA">
              <w:rPr>
                <w:lang w:val="vi-VN"/>
              </w:rPr>
              <w:t xml:space="preserve">Các loại giấy tờ, kết quả xét nghiệm được sắp xếp đúng nhóm, theo thứ tự thời gian trước - sau</w:t>
            </w:r>
          </w:p>
        </w:tc>
        <w:tc>
          <w:tcPr>
            <w:tcW w:w="3402" w:type="dxa"/>
            <w:vAlign w:val="center"/>
          </w:tcPr>
          <w:p w14:paraId="58558FF1" w14:textId="1A250444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Không áp dụng</w:t>
            </w:r>
          </w:p>
        </w:tc>
      </w:tr>
      <w:tr w:rsidR="00AA0F53" w14:paraId="5E789AA6" w14:textId="77777777" w:rsidTr="00E611AB">
        <w:tc>
          <w:tcPr>
            <w:tcW w:w="817" w:type="dxa"/>
            <w:vAlign w:val="center"/>
          </w:tcPr>
          <w:p w14:paraId="7A5DACD2" w14:textId="77777777" w:rsidR="00AA0F53" w:rsidRDefault="00000000" w:rsidP="00E611AB">
            <w:pPr>
              <w:spacing w:before="80" w:after="0"/>
              <w:jc w:val="center"/>
            </w:pPr>
            <w:r>
              <w:t>4</w:t>
            </w:r>
          </w:p>
        </w:tc>
        <w:tc>
          <w:tcPr>
            <w:tcW w:w="5954" w:type="dxa"/>
            <w:vAlign w:val="center"/>
          </w:tcPr>
          <w:p w14:paraId="76BBEBA6" w14:textId="572B5492" w:rsidR="00AA0F53" w:rsidRPr="001E3ECE" w:rsidRDefault="00F71F87" w:rsidP="00E611AB">
            <w:pPr>
              <w:spacing w:before="80" w:after="0"/>
            </w:pPr>
            <w:r w:rsidRPr="00F71F87">
              <w:rPr>
                <w:lang w:val="vi-VN"/>
              </w:rPr>
              <w:t xml:space="preserve">Có đánh số thứ tự trên HSBA</w:t>
            </w:r>
          </w:p>
        </w:tc>
        <w:tc>
          <w:tcPr>
            <w:tcW w:w="3402" w:type="dxa"/>
            <w:vAlign w:val="center"/>
          </w:tcPr>
          <w:p w14:paraId="224C26C8" w14:textId="59BD8886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Không đạt</w:t>
            </w:r>
          </w:p>
        </w:tc>
      </w:tr>
      <w:tr w:rsidR="00AA0F53" w14:paraId="7BC0D099" w14:textId="77777777" w:rsidTr="00E611AB">
        <w:tc>
          <w:tcPr>
            <w:tcW w:w="817" w:type="dxa"/>
            <w:vAlign w:val="center"/>
          </w:tcPr>
          <w:p w14:paraId="53D1C3E5" w14:textId="77777777" w:rsidR="00AA0F53" w:rsidRDefault="00000000" w:rsidP="00E611AB">
            <w:pPr>
              <w:spacing w:before="80" w:after="0"/>
              <w:jc w:val="center"/>
            </w:pPr>
            <w:r>
              <w:t>5</w:t>
            </w:r>
          </w:p>
        </w:tc>
        <w:tc>
          <w:tcPr>
            <w:tcW w:w="5954" w:type="dxa"/>
            <w:vAlign w:val="center"/>
          </w:tcPr>
          <w:p w14:paraId="3155101E" w14:textId="3458415A" w:rsidR="00AA0F53" w:rsidRPr="001E3ECE" w:rsidRDefault="00F71F87" w:rsidP="00E611AB">
            <w:pPr>
              <w:spacing w:before="80" w:after="0"/>
            </w:pPr>
            <w:r w:rsidRPr="00F71F87">
              <w:rPr>
                <w:lang w:val="vi-VN"/>
              </w:rPr>
              <w:t xml:space="preserve">Có đầy đủ chữ ký (bác sĩ, điều dưỡng, khách hàng) trên các trang cần ký</w:t>
            </w:r>
          </w:p>
        </w:tc>
        <w:tc>
          <w:tcPr>
            <w:tcW w:w="3402" w:type="dxa"/>
            <w:vAlign w:val="center"/>
          </w:tcPr>
          <w:p w14:paraId="27582644" w14:textId="5019C151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/>
            </w:r>
          </w:p>
        </w:tc>
      </w:tr>
      <w:tr w:rsidR="00AA0F53" w14:paraId="602BD837" w14:textId="77777777" w:rsidTr="00E611AB">
        <w:tc>
          <w:tcPr>
            <w:tcW w:w="817" w:type="dxa"/>
            <w:vAlign w:val="center"/>
          </w:tcPr>
          <w:p w14:paraId="2F0F6BE1" w14:textId="77777777" w:rsidR="00AA0F53" w:rsidRDefault="00000000" w:rsidP="00E611AB">
            <w:pPr>
              <w:spacing w:before="80" w:after="0"/>
              <w:jc w:val="center"/>
            </w:pPr>
            <w:r>
              <w:t>6</w:t>
            </w:r>
          </w:p>
        </w:tc>
        <w:tc>
          <w:tcPr>
            <w:tcW w:w="5954" w:type="dxa"/>
            <w:vAlign w:val="center"/>
          </w:tcPr>
          <w:p w14:paraId="7DAA5899" w14:textId="38CFEB25" w:rsidR="00AA0F53" w:rsidRPr="001E3ECE" w:rsidRDefault="00F71F87" w:rsidP="00E611AB">
            <w:pPr>
              <w:spacing w:before="80" w:after="0"/>
            </w:pPr>
            <w:r w:rsidRPr="00F71F87">
              <w:rPr>
                <w:lang w:val="vi-VN"/>
              </w:rPr>
              <w:t xml:space="preserve">Ghi mã CD phù hợp với chẩn đoán</w:t>
            </w:r>
          </w:p>
        </w:tc>
        <w:tc>
          <w:tcPr>
            <w:tcW w:w="3402" w:type="dxa"/>
            <w:vAlign w:val="center"/>
          </w:tcPr>
          <w:p w14:paraId="0B15D8D3" w14:textId="1D07EE92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Không đạt</w:t>
            </w:r>
          </w:p>
        </w:tc>
      </w:tr>
    </w:tbl>
    <w:p w14:paraId="037AE4B2" w14:textId="77777777" w:rsidR="00E17DCF" w:rsidRDefault="00E17DCF">
      <w:pPr>
        <w:rPr>
          <w:b/>
          <w:sz w:val="28"/>
        </w:rPr>
      </w:pPr>
    </w:p>
    <w:p w14:paraId="0D128D5A" w14:textId="146C3BEC" w:rsidR="00AA0F53" w:rsidRDefault="00000000">
      <w:r>
        <w:rPr>
          <w:b/>
          <w:sz w:val="28"/>
        </w:rPr>
        <w:t xml:space="preserve">II. </w:t>
      </w:r>
      <w:r w:rsidR="00F71F87">
        <w:rPr>
          <w:b/>
          <w:sz w:val="28"/>
        </w:rPr>
        <w:t>CHẤT LƯỢNG CHẨN ĐOÁN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6031"/>
        <w:gridCol w:w="3402"/>
      </w:tblGrid>
      <w:tr w:rsidR="00AA0F53" w14:paraId="7CDD740A" w14:textId="77777777" w:rsidTr="00E41B8D">
        <w:tc>
          <w:tcPr>
            <w:tcW w:w="740" w:type="dxa"/>
            <w:vAlign w:val="center"/>
          </w:tcPr>
          <w:p w14:paraId="1BC5613B" w14:textId="77777777" w:rsidR="00AA0F53" w:rsidRPr="002D083D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2D083D">
              <w:rPr>
                <w:b/>
                <w:bCs/>
              </w:rPr>
              <w:t>STT</w:t>
            </w:r>
          </w:p>
        </w:tc>
        <w:tc>
          <w:tcPr>
            <w:tcW w:w="6031" w:type="dxa"/>
            <w:vAlign w:val="center"/>
          </w:tcPr>
          <w:p w14:paraId="7E2FDC5C" w14:textId="77777777" w:rsidR="00AA0F53" w:rsidRPr="002D083D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2D083D">
              <w:rPr>
                <w:b/>
                <w:bCs/>
              </w:rPr>
              <w:t>Tiêu chí</w:t>
            </w:r>
          </w:p>
        </w:tc>
        <w:tc>
          <w:tcPr>
            <w:tcW w:w="3402" w:type="dxa"/>
            <w:vAlign w:val="center"/>
          </w:tcPr>
          <w:p w14:paraId="0D25C404" w14:textId="77777777" w:rsidR="00AA0F53" w:rsidRPr="002D083D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2D083D">
              <w:rPr>
                <w:b/>
                <w:bCs/>
              </w:rPr>
              <w:t>Đánh giá</w:t>
            </w:r>
          </w:p>
        </w:tc>
      </w:tr>
      <w:tr w:rsidR="00AA0F53" w14:paraId="7D467350" w14:textId="77777777" w:rsidTr="00E41B8D">
        <w:tc>
          <w:tcPr>
            <w:tcW w:w="740" w:type="dxa"/>
            <w:vAlign w:val="center"/>
          </w:tcPr>
          <w:p w14:paraId="56B99260" w14:textId="77777777" w:rsidR="00AA0F53" w:rsidRDefault="00000000" w:rsidP="00E611AB">
            <w:pPr>
              <w:jc w:val="center"/>
            </w:pPr>
            <w:r>
              <w:t>7</w:t>
            </w:r>
          </w:p>
        </w:tc>
        <w:tc>
          <w:tcPr>
            <w:tcW w:w="6031" w:type="dxa"/>
            <w:vAlign w:val="center"/>
          </w:tcPr>
          <w:p w14:paraId="283158B3" w14:textId="071A0F54" w:rsidR="00AA0F53" w:rsidRPr="001E3ECE" w:rsidRDefault="00F71F87" w:rsidP="00E611AB">
            <w:r w:rsidRPr="00F71F87">
              <w:rPr>
                <w:lang w:val="vi-VN"/>
              </w:rPr>
              <w:t xml:space="preserve">Hỏi tiền sử bệnh, tiền sử chi tiết; khám NB toàn diện, ghi bệnh án đầy đủ</w:t>
            </w:r>
          </w:p>
        </w:tc>
        <w:tc>
          <w:tcPr>
            <w:tcW w:w="3402" w:type="dxa"/>
            <w:vAlign w:val="center"/>
          </w:tcPr>
          <w:p w14:paraId="08248D1E" w14:textId="374AFC3A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>Không áp dụng</w:t>
            </w:r>
          </w:p>
        </w:tc>
      </w:tr>
      <w:tr w:rsidR="00AA0F53" w14:paraId="169EC530" w14:textId="77777777" w:rsidTr="00E41B8D">
        <w:tc>
          <w:tcPr>
            <w:tcW w:w="740" w:type="dxa"/>
            <w:vAlign w:val="center"/>
          </w:tcPr>
          <w:p w14:paraId="12C2C5D7" w14:textId="77777777" w:rsidR="00AA0F53" w:rsidRDefault="00000000" w:rsidP="00E611AB">
            <w:pPr>
              <w:jc w:val="center"/>
            </w:pPr>
            <w:r>
              <w:t>8</w:t>
            </w:r>
          </w:p>
        </w:tc>
        <w:tc>
          <w:tcPr>
            <w:tcW w:w="6031" w:type="dxa"/>
            <w:vAlign w:val="center"/>
          </w:tcPr>
          <w:p w14:paraId="552C93A8" w14:textId="52BB2153" w:rsidR="00AA0F53" w:rsidRPr="001E3ECE" w:rsidRDefault="00F71F87" w:rsidP="00E611AB">
            <w:r w:rsidRPr="00F71F87">
              <w:rPr>
                <w:lang w:val="vi-VN"/>
              </w:rPr>
              <w:t xml:space="preserve">Chỉ định đầy đủ các xét nghiệm lâm sàng</w:t>
            </w:r>
          </w:p>
        </w:tc>
        <w:tc>
          <w:tcPr>
            <w:tcW w:w="3402" w:type="dxa"/>
            <w:vAlign w:val="center"/>
          </w:tcPr>
          <w:p w14:paraId="2A2989F8" w14:textId="6FB60D9D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/>
            </w:r>
          </w:p>
        </w:tc>
      </w:tr>
      <w:tr w:rsidR="00AA0F53" w14:paraId="2CC4725F" w14:textId="77777777" w:rsidTr="00E41B8D">
        <w:tc>
          <w:tcPr>
            <w:tcW w:w="740" w:type="dxa"/>
            <w:vAlign w:val="center"/>
          </w:tcPr>
          <w:p w14:paraId="63FF90F6" w14:textId="77777777" w:rsidR="00AA0F53" w:rsidRDefault="00000000" w:rsidP="00E611AB">
            <w:pPr>
              <w:jc w:val="center"/>
            </w:pPr>
            <w:r>
              <w:t>9</w:t>
            </w:r>
          </w:p>
        </w:tc>
        <w:tc>
          <w:tcPr>
            <w:tcW w:w="6031" w:type="dxa"/>
            <w:vAlign w:val="center"/>
          </w:tcPr>
          <w:p w14:paraId="5E6914FE" w14:textId="780340D1" w:rsidR="00AA0F53" w:rsidRPr="00DF13C4" w:rsidRDefault="00F71F87" w:rsidP="00E611AB">
            <w:r w:rsidRPr="00F71F87">
              <w:rPr>
                <w:lang w:val="vi-VN"/>
              </w:rPr>
              <w:t xml:space="preserve">KQ lâm sàng, CLS được BS xem, xử trí, ký và ghi rõ họ tên</w:t>
            </w:r>
          </w:p>
        </w:tc>
        <w:tc>
          <w:tcPr>
            <w:tcW w:w="3402" w:type="dxa"/>
            <w:vAlign w:val="center"/>
          </w:tcPr>
          <w:p w14:paraId="00573622" w14:textId="343EB249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/>
            </w:r>
          </w:p>
        </w:tc>
      </w:tr>
      <w:tr w:rsidR="00AA0F53" w14:paraId="603253D9" w14:textId="77777777" w:rsidTr="00E41B8D">
        <w:tc>
          <w:tcPr>
            <w:tcW w:w="740" w:type="dxa"/>
            <w:vAlign w:val="center"/>
          </w:tcPr>
          <w:p w14:paraId="07646CF3" w14:textId="77777777" w:rsidR="00AA0F53" w:rsidRDefault="00000000" w:rsidP="00E611AB">
            <w:pPr>
              <w:jc w:val="center"/>
            </w:pPr>
            <w:r>
              <w:t>10</w:t>
            </w:r>
          </w:p>
        </w:tc>
        <w:tc>
          <w:tcPr>
            <w:tcW w:w="6031" w:type="dxa"/>
            <w:vAlign w:val="center"/>
          </w:tcPr>
          <w:p w14:paraId="32B45E40" w14:textId="4F6CEF69" w:rsidR="00AA0F53" w:rsidRPr="001E3ECE" w:rsidRDefault="00F71F87" w:rsidP="00E611AB">
            <w:r w:rsidRPr="00F71F87">
              <w:rPr>
                <w:lang w:val="vi-VN"/>
              </w:rPr>
              <w:t xml:space="preserve">Thay đổi chẩn đoán, các thay đổi trên tờ điều trị có ghi rõ lý luận và cập nhật ngày giờ thay đổi</w:t>
            </w:r>
          </w:p>
        </w:tc>
        <w:tc>
          <w:tcPr>
            <w:tcW w:w="3402" w:type="dxa"/>
            <w:vAlign w:val="center"/>
          </w:tcPr>
          <w:p w14:paraId="4C908B06" w14:textId="3E6C2E7E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>Không áp dụng</w:t>
            </w:r>
          </w:p>
        </w:tc>
      </w:tr>
      <w:tr w:rsidR="00AA0F53" w14:paraId="6E7EA55C" w14:textId="77777777" w:rsidTr="00E41B8D">
        <w:tc>
          <w:tcPr>
            <w:tcW w:w="740" w:type="dxa"/>
            <w:vAlign w:val="center"/>
          </w:tcPr>
          <w:p w14:paraId="05C7908A" w14:textId="77777777" w:rsidR="00AA0F53" w:rsidRDefault="00000000" w:rsidP="00E611AB">
            <w:pPr>
              <w:jc w:val="center"/>
            </w:pPr>
            <w:r>
              <w:t>11</w:t>
            </w:r>
          </w:p>
        </w:tc>
        <w:tc>
          <w:tcPr>
            <w:tcW w:w="6031" w:type="dxa"/>
            <w:vAlign w:val="center"/>
          </w:tcPr>
          <w:p w14:paraId="5400B667" w14:textId="4ECA7B18" w:rsidR="00AA0F53" w:rsidRPr="008B32D0" w:rsidRDefault="00F71F87" w:rsidP="00E611AB">
            <w:r w:rsidRPr="00F71F87">
              <w:rPr>
                <w:lang w:val="vi-VN"/>
              </w:rPr>
              <w:t xml:space="preserve">Khi ra viện có ghi rõ chẩn đoán xác định, chẩn đoán phân biệt; có tóm tắt HSBA điều trị</w:t>
            </w:r>
          </w:p>
        </w:tc>
        <w:tc>
          <w:tcPr>
            <w:tcW w:w="3402" w:type="dxa"/>
            <w:vAlign w:val="center"/>
          </w:tcPr>
          <w:p w14:paraId="3A627711" w14:textId="42870B73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/>
            </w:r>
          </w:p>
        </w:tc>
      </w:tr>
    </w:tbl>
    <w:p w14:paraId="02B91E49" w14:textId="4867D42A" w:rsidR="00AA0F53" w:rsidRDefault="00000000">
      <w:r>
        <w:rPr>
          <w:b/>
          <w:sz w:val="28"/>
        </w:rPr>
        <w:lastRenderedPageBreak/>
        <w:t xml:space="preserve">III. </w:t>
      </w:r>
      <w:r w:rsidR="00F71F87">
        <w:rPr>
          <w:b/>
          <w:sz w:val="28"/>
        </w:rPr>
        <w:t>CHẤT LƯỢNG ĐIỀU TRỊ - CHĂM SÓC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"/>
        <w:gridCol w:w="5960"/>
        <w:gridCol w:w="3402"/>
      </w:tblGrid>
      <w:tr w:rsidR="00AA0F53" w14:paraId="06F81F81" w14:textId="77777777" w:rsidTr="00673BCB">
        <w:tc>
          <w:tcPr>
            <w:tcW w:w="811" w:type="dxa"/>
            <w:vAlign w:val="center"/>
          </w:tcPr>
          <w:p w14:paraId="12CB8A99" w14:textId="77777777" w:rsidR="00AA0F53" w:rsidRPr="004A1CB7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4A1CB7">
              <w:rPr>
                <w:b/>
                <w:bCs/>
              </w:rPr>
              <w:t>STT</w:t>
            </w:r>
          </w:p>
        </w:tc>
        <w:tc>
          <w:tcPr>
            <w:tcW w:w="5960" w:type="dxa"/>
            <w:vAlign w:val="center"/>
          </w:tcPr>
          <w:p w14:paraId="2590CC47" w14:textId="77777777" w:rsidR="00AA0F53" w:rsidRPr="004A1CB7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4A1CB7">
              <w:rPr>
                <w:b/>
                <w:bCs/>
              </w:rPr>
              <w:t>Tiêu chí</w:t>
            </w:r>
          </w:p>
        </w:tc>
        <w:tc>
          <w:tcPr>
            <w:tcW w:w="3402" w:type="dxa"/>
            <w:vAlign w:val="center"/>
          </w:tcPr>
          <w:p w14:paraId="3EF98F38" w14:textId="77777777" w:rsidR="00AA0F53" w:rsidRPr="004A1CB7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4A1CB7">
              <w:rPr>
                <w:b/>
                <w:bCs/>
              </w:rPr>
              <w:t>Đánh giá</w:t>
            </w:r>
          </w:p>
        </w:tc>
      </w:tr>
      <w:tr w:rsidR="00F71F87" w14:paraId="6AB2BD92" w14:textId="77777777" w:rsidTr="00673BCB">
        <w:tc>
          <w:tcPr>
            <w:tcW w:w="811" w:type="dxa"/>
            <w:vAlign w:val="center"/>
          </w:tcPr>
          <w:p w14:paraId="28864C93" w14:textId="0BC0ECF4" w:rsidR="00F71F87" w:rsidRPr="00F71F87" w:rsidRDefault="00F71F87" w:rsidP="00E611AB">
            <w:pPr>
              <w:spacing w:before="240"/>
              <w:jc w:val="center"/>
            </w:pPr>
            <w:r w:rsidRPr="00F71F87">
              <w:t>12</w:t>
            </w:r>
          </w:p>
        </w:tc>
        <w:tc>
          <w:tcPr>
            <w:tcW w:w="5960" w:type="dxa"/>
            <w:vAlign w:val="center"/>
          </w:tcPr>
          <w:p w14:paraId="4334669D" w14:textId="11271896" w:rsidR="00F71F87" w:rsidRPr="00F71F87" w:rsidRDefault="00F71F87" w:rsidP="00E611AB">
            <w:pPr>
              <w:spacing w:before="240"/>
            </w:pPr>
            <w:r w:rsidRPr="00F71F87">
              <w:t xml:space="preserve">Ghi diễn tiến điều trị, chăm sóc hằng ngày theo trình tự thời gian (giờ - ngày); ký - ghi rõ họ tên BS/ĐD; NB nặng ghi diễn tiến theo ngày; kẻ ngang khi hết ngày</w:t>
            </w:r>
          </w:p>
        </w:tc>
        <w:tc>
          <w:tcPr>
            <w:tcW w:w="3402" w:type="dxa"/>
            <w:vAlign w:val="center"/>
          </w:tcPr>
          <w:p w14:paraId="4C516C40" w14:textId="77609F16" w:rsidR="00F71F87" w:rsidRPr="008B32D0" w:rsidRDefault="00F71F87" w:rsidP="00E611AB">
            <w:pPr>
              <w:spacing w:before="240"/>
              <w:jc w:val="center"/>
              <w:rPr>
                <w:lang w:val="vi-VN"/>
              </w:rPr>
            </w:pPr>
            <w:r>
              <w:t xml:space="preserve">Đạt</w:t>
            </w:r>
          </w:p>
        </w:tc>
      </w:tr>
      <w:tr w:rsidR="00AA0F53" w14:paraId="35DAB3EF" w14:textId="77777777" w:rsidTr="00673BCB">
        <w:tc>
          <w:tcPr>
            <w:tcW w:w="811" w:type="dxa"/>
            <w:vAlign w:val="center"/>
          </w:tcPr>
          <w:p w14:paraId="77DD4844" w14:textId="77777777" w:rsidR="00AA0F53" w:rsidRDefault="00000000" w:rsidP="00E611AB">
            <w:pPr>
              <w:jc w:val="center"/>
            </w:pPr>
            <w:r>
              <w:t>13</w:t>
            </w:r>
          </w:p>
        </w:tc>
        <w:tc>
          <w:tcPr>
            <w:tcW w:w="5960" w:type="dxa"/>
            <w:vAlign w:val="center"/>
          </w:tcPr>
          <w:p w14:paraId="7F2A3F93" w14:textId="0C435FC5" w:rsidR="00AA0F53" w:rsidRPr="008B32D0" w:rsidRDefault="00DB10E2" w:rsidP="00E611AB">
            <w:r w:rsidRPr="00DB10E2">
              <w:rPr>
                <w:lang w:val="vi-VN"/>
              </w:rPr>
              <w:t xml:space="preserve">Y lệnh điều trị hằng ngày phù hợp với chẩn đoán và diễn tiến bệnh, bám sát phác đồ điều trị chuẩn; chỉ định thuốc an toàn, hợp lý, hiệu quả</w:t>
            </w:r>
          </w:p>
        </w:tc>
        <w:tc>
          <w:tcPr>
            <w:tcW w:w="3402" w:type="dxa"/>
            <w:vAlign w:val="center"/>
          </w:tcPr>
          <w:p w14:paraId="12D5F9BE" w14:textId="29AB761D" w:rsidR="00AA0F53" w:rsidRPr="008B32D0" w:rsidRDefault="00000000" w:rsidP="00E611AB">
            <w:pPr>
              <w:jc w:val="center"/>
              <w:rPr>
                <w:lang w:val="vi-VN"/>
              </w:rPr>
            </w:pPr>
            <w:r>
              <w:t xml:space="preserve">Không áp dụng</w:t>
            </w:r>
          </w:p>
        </w:tc>
      </w:tr>
      <w:tr w:rsidR="00AA0F53" w14:paraId="5D5B9D1F" w14:textId="77777777" w:rsidTr="00673BCB">
        <w:tc>
          <w:tcPr>
            <w:tcW w:w="811" w:type="dxa"/>
            <w:vAlign w:val="center"/>
          </w:tcPr>
          <w:p w14:paraId="22359D5C" w14:textId="77777777" w:rsidR="00AA0F53" w:rsidRDefault="00000000" w:rsidP="00E611AB">
            <w:pPr>
              <w:jc w:val="center"/>
            </w:pPr>
            <w:r>
              <w:t>14</w:t>
            </w:r>
          </w:p>
        </w:tc>
        <w:tc>
          <w:tcPr>
            <w:tcW w:w="5960" w:type="dxa"/>
            <w:vAlign w:val="center"/>
          </w:tcPr>
          <w:p w14:paraId="7DE29B79" w14:textId="0FBDD1ED" w:rsidR="00AA0F53" w:rsidRPr="008B32D0" w:rsidRDefault="00DB10E2" w:rsidP="00E611AB">
            <w:r w:rsidRPr="00DB10E2">
              <w:rPr>
                <w:lang w:val="vi-VN"/>
              </w:rPr>
              <w:t xml:space="preserve">Các trường hợp phức tạp có chỉ định HC, thực hiện HCCM, HC dùng thuốc chấm sao được ghi rõ ràng, chi tiết vào HSBA</w:t>
            </w:r>
          </w:p>
        </w:tc>
        <w:tc>
          <w:tcPr>
            <w:tcW w:w="3402" w:type="dxa"/>
            <w:vAlign w:val="center"/>
          </w:tcPr>
          <w:p w14:paraId="797374FA" w14:textId="5444F2E7" w:rsidR="00AA0F53" w:rsidRPr="008B32D0" w:rsidRDefault="00000000" w:rsidP="00E611AB">
            <w:pPr>
              <w:jc w:val="center"/>
              <w:rPr>
                <w:lang w:val="vi-VN"/>
              </w:rPr>
            </w:pPr>
            <w:r>
              <w:t xml:space="preserve">Đạt</w:t>
            </w:r>
          </w:p>
        </w:tc>
      </w:tr>
      <w:tr w:rsidR="00AA0F53" w14:paraId="64212721" w14:textId="77777777" w:rsidTr="00673BCB">
        <w:tc>
          <w:tcPr>
            <w:tcW w:w="811" w:type="dxa"/>
            <w:vAlign w:val="center"/>
          </w:tcPr>
          <w:p w14:paraId="1EA7834F" w14:textId="77777777" w:rsidR="00AA0F53" w:rsidRDefault="00000000" w:rsidP="00E611AB">
            <w:pPr>
              <w:jc w:val="center"/>
            </w:pPr>
            <w:r>
              <w:t>15</w:t>
            </w:r>
          </w:p>
        </w:tc>
        <w:tc>
          <w:tcPr>
            <w:tcW w:w="5960" w:type="dxa"/>
            <w:vAlign w:val="center"/>
          </w:tcPr>
          <w:p w14:paraId="1B652766" w14:textId="002B1DE9" w:rsidR="00AA0F53" w:rsidRPr="008B32D0" w:rsidRDefault="00DB10E2" w:rsidP="00E611AB">
            <w:r w:rsidRPr="00DB10E2">
              <w:rPr>
                <w:lang w:val="vi-VN"/>
              </w:rPr>
              <w:t xml:space="preserve">Phiếu theo dõi chức năng sống ghi đầy đủ, chi tiết các mục: mạch (đỏ), nhiệt độ (xanh), huyết áp, BMI, nhịp thở,...</w:t>
            </w:r>
          </w:p>
        </w:tc>
        <w:tc>
          <w:tcPr>
            <w:tcW w:w="3402" w:type="dxa"/>
            <w:vAlign w:val="center"/>
          </w:tcPr>
          <w:p w14:paraId="12A5224A" w14:textId="255CC6F8" w:rsidR="00AA0F53" w:rsidRPr="008B32D0" w:rsidRDefault="00000000" w:rsidP="00E611AB">
            <w:pPr>
              <w:jc w:val="center"/>
              <w:rPr>
                <w:lang w:val="vi-VN"/>
              </w:rPr>
            </w:pPr>
            <w:r>
              <w:t xml:space="preserve">Đạt</w:t>
            </w:r>
          </w:p>
        </w:tc>
      </w:tr>
      <w:tr w:rsidR="00DB10E2" w14:paraId="1D4E1270" w14:textId="77777777" w:rsidTr="00673BCB">
        <w:tc>
          <w:tcPr>
            <w:tcW w:w="811" w:type="dxa"/>
            <w:vAlign w:val="center"/>
          </w:tcPr>
          <w:p w14:paraId="5029D14F" w14:textId="6EEEFD60" w:rsidR="00DB10E2" w:rsidRDefault="00DB10E2" w:rsidP="00E611AB">
            <w:pPr>
              <w:jc w:val="center"/>
            </w:pPr>
            <w:r>
              <w:t>16</w:t>
            </w:r>
          </w:p>
        </w:tc>
        <w:tc>
          <w:tcPr>
            <w:tcW w:w="5960" w:type="dxa"/>
            <w:vAlign w:val="center"/>
          </w:tcPr>
          <w:p w14:paraId="6F4F96A4" w14:textId="7AB51B06" w:rsidR="00DB10E2" w:rsidRPr="008B32D0" w:rsidRDefault="00DB10E2" w:rsidP="00E611AB">
            <w:r w:rsidRPr="00DB10E2">
              <w:rPr>
                <w:lang w:val="vi-VN"/>
              </w:rPr>
              <w:t xml:space="preserve">Phiếu truyền dịch ghi đầy đủ giờ bắt đầu - kết thúc, tốc độ truyền, liều lượng, số lô, BS chỉ định, ĐD thực hiện; kẻ ngang khi hết ngày</w:t>
            </w:r>
          </w:p>
        </w:tc>
        <w:tc>
          <w:tcPr>
            <w:tcW w:w="3402" w:type="dxa"/>
            <w:vAlign w:val="center"/>
          </w:tcPr>
          <w:p w14:paraId="5B5314B4" w14:textId="75D07B22" w:rsidR="00DB10E2" w:rsidRPr="008B32D0" w:rsidRDefault="00DB10E2" w:rsidP="00E611AB">
            <w:pPr>
              <w:jc w:val="center"/>
              <w:rPr>
                <w:lang w:val="vi-VN"/>
              </w:rPr>
            </w:pPr>
            <w:r>
              <w:t xml:space="preserve">Đạt</w:t>
            </w:r>
          </w:p>
        </w:tc>
      </w:tr>
      <w:tr w:rsidR="00DB10E2" w14:paraId="53F40B13" w14:textId="77777777" w:rsidTr="00673BCB">
        <w:tc>
          <w:tcPr>
            <w:tcW w:w="811" w:type="dxa"/>
            <w:vAlign w:val="center"/>
          </w:tcPr>
          <w:p w14:paraId="75BB5F18" w14:textId="2D62508A" w:rsidR="00DB10E2" w:rsidRDefault="00DB10E2" w:rsidP="00E611AB">
            <w:pPr>
              <w:jc w:val="center"/>
            </w:pPr>
            <w:r>
              <w:t>17</w:t>
            </w:r>
          </w:p>
        </w:tc>
        <w:tc>
          <w:tcPr>
            <w:tcW w:w="5960" w:type="dxa"/>
            <w:vAlign w:val="center"/>
          </w:tcPr>
          <w:p w14:paraId="303C0B5D" w14:textId="1D8162EC" w:rsidR="00DB10E2" w:rsidRPr="008B32D0" w:rsidRDefault="00DB10E2" w:rsidP="00E611AB">
            <w:r w:rsidRPr="00DB10E2">
              <w:rPr>
                <w:lang w:val="vi-VN"/>
              </w:rPr>
              <w:t>Phiếu truyền máu ghi đầy đủ các mục theo quy định an toàn truyền máu</w:t>
            </w:r>
          </w:p>
        </w:tc>
        <w:tc>
          <w:tcPr>
            <w:tcW w:w="3402" w:type="dxa"/>
            <w:vAlign w:val="center"/>
          </w:tcPr>
          <w:p w14:paraId="0A8CBB24" w14:textId="51851CF7" w:rsidR="00DB10E2" w:rsidRPr="008B32D0" w:rsidRDefault="00DB10E2" w:rsidP="00E611AB">
            <w:pPr>
              <w:jc w:val="center"/>
              <w:rPr>
                <w:lang w:val="vi-VN"/>
              </w:rPr>
            </w:pPr>
            <w:r>
              <w:t xml:space="preserve"/>
            </w:r>
          </w:p>
        </w:tc>
      </w:tr>
      <w:tr w:rsidR="00DB10E2" w14:paraId="0EE1B6A3" w14:textId="77777777" w:rsidTr="00673BCB">
        <w:tc>
          <w:tcPr>
            <w:tcW w:w="811" w:type="dxa"/>
            <w:vAlign w:val="center"/>
          </w:tcPr>
          <w:p w14:paraId="40458834" w14:textId="56E785EC" w:rsidR="00DB10E2" w:rsidRDefault="00DB10E2" w:rsidP="00E611AB">
            <w:pPr>
              <w:jc w:val="center"/>
            </w:pPr>
            <w:r>
              <w:t>18</w:t>
            </w:r>
          </w:p>
        </w:tc>
        <w:tc>
          <w:tcPr>
            <w:tcW w:w="5960" w:type="dxa"/>
            <w:vAlign w:val="center"/>
          </w:tcPr>
          <w:p w14:paraId="46870A08" w14:textId="19FD17A9" w:rsidR="00DB10E2" w:rsidRPr="008B32D0" w:rsidRDefault="00DB10E2" w:rsidP="00E611AB">
            <w:r w:rsidRPr="00DB10E2">
              <w:rPr>
                <w:lang w:val="vi-VN"/>
              </w:rPr>
              <w:t xml:space="preserve">Phiếu thử phản ứng ghi đầy đủ thông tin, bằng chữ (âm tính, dương tính); ký và ghi rõ họ tên ĐD thực hiện, BS đọc kết quả</w:t>
            </w:r>
          </w:p>
        </w:tc>
        <w:tc>
          <w:tcPr>
            <w:tcW w:w="3402" w:type="dxa"/>
            <w:vAlign w:val="center"/>
          </w:tcPr>
          <w:p w14:paraId="4598B843" w14:textId="32D46A41" w:rsidR="00DB10E2" w:rsidRPr="008B32D0" w:rsidRDefault="00DB10E2" w:rsidP="00E611AB">
            <w:pPr>
              <w:jc w:val="center"/>
              <w:rPr>
                <w:lang w:val="vi-VN"/>
              </w:rPr>
            </w:pPr>
            <w:r>
              <w:t xml:space="preserve">Đạt</w:t>
            </w:r>
          </w:p>
        </w:tc>
      </w:tr>
    </w:tbl>
    <w:p w14:paraId="04DCCBDD" w14:textId="77777777" w:rsidR="00B62670" w:rsidRDefault="00B62670">
      <w:pPr>
        <w:rPr>
          <w:b/>
          <w:sz w:val="28"/>
        </w:rPr>
      </w:pPr>
    </w:p>
    <w:p w14:paraId="16B28638" w14:textId="220AB5C7" w:rsidR="00AA0F53" w:rsidRDefault="00DB10E2">
      <w:r>
        <w:rPr>
          <w:b/>
          <w:sz w:val="28"/>
        </w:rPr>
        <w:t>IV. NHẬN XÉT CHUNG</w:t>
      </w:r>
    </w:p>
    <w:p w14:paraId="59D3C37F" w14:textId="77777777" w:rsidR="00AA0F53" w:rsidRDefault="00000000">
      <w:r>
        <w:t xml:space="preserve">note</w:t>
      </w:r>
    </w:p>
    <w:sectPr w:rsidR="00AA0F53" w:rsidSect="00DF13C4">
      <w:pgSz w:w="12240" w:h="15840" w:code="1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691908">
    <w:abstractNumId w:val="8"/>
  </w:num>
  <w:num w:numId="2" w16cid:durableId="2072384712">
    <w:abstractNumId w:val="6"/>
  </w:num>
  <w:num w:numId="3" w16cid:durableId="340012808">
    <w:abstractNumId w:val="5"/>
  </w:num>
  <w:num w:numId="4" w16cid:durableId="652297309">
    <w:abstractNumId w:val="4"/>
  </w:num>
  <w:num w:numId="5" w16cid:durableId="1601058889">
    <w:abstractNumId w:val="7"/>
  </w:num>
  <w:num w:numId="6" w16cid:durableId="1618289833">
    <w:abstractNumId w:val="3"/>
  </w:num>
  <w:num w:numId="7" w16cid:durableId="63991885">
    <w:abstractNumId w:val="2"/>
  </w:num>
  <w:num w:numId="8" w16cid:durableId="502815808">
    <w:abstractNumId w:val="1"/>
  </w:num>
  <w:num w:numId="9" w16cid:durableId="102571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0A"/>
    <w:rsid w:val="00034616"/>
    <w:rsid w:val="00042EE5"/>
    <w:rsid w:val="00057173"/>
    <w:rsid w:val="000579B5"/>
    <w:rsid w:val="0006063C"/>
    <w:rsid w:val="0015074B"/>
    <w:rsid w:val="001E3ECE"/>
    <w:rsid w:val="002546A0"/>
    <w:rsid w:val="0029639D"/>
    <w:rsid w:val="002D083D"/>
    <w:rsid w:val="00326F90"/>
    <w:rsid w:val="003E7DA0"/>
    <w:rsid w:val="004A1CB7"/>
    <w:rsid w:val="004D3F0E"/>
    <w:rsid w:val="004E469E"/>
    <w:rsid w:val="00523EAE"/>
    <w:rsid w:val="005660FF"/>
    <w:rsid w:val="00673BCB"/>
    <w:rsid w:val="008421CA"/>
    <w:rsid w:val="008616DF"/>
    <w:rsid w:val="008B32D0"/>
    <w:rsid w:val="009943E4"/>
    <w:rsid w:val="00A2444B"/>
    <w:rsid w:val="00AA0F53"/>
    <w:rsid w:val="00AA1D8D"/>
    <w:rsid w:val="00AA69F0"/>
    <w:rsid w:val="00B47730"/>
    <w:rsid w:val="00B62670"/>
    <w:rsid w:val="00B71A0E"/>
    <w:rsid w:val="00CB0664"/>
    <w:rsid w:val="00DB10E2"/>
    <w:rsid w:val="00DF13C4"/>
    <w:rsid w:val="00E17DCF"/>
    <w:rsid w:val="00E41B8D"/>
    <w:rsid w:val="00E611AB"/>
    <w:rsid w:val="00F71F87"/>
    <w:rsid w:val="00F92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9638B5"/>
  <w14:defaultImageDpi w14:val="300"/>
  <w15:docId w15:val="{70BC33CC-B141-4C52-A031-C006E367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1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1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524</Words>
  <Characters>2064</Characters>
  <Application>Microsoft Office Word</Application>
  <DocSecurity>0</DocSecurity>
  <Lines>108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27</cp:revision>
  <dcterms:created xsi:type="dcterms:W3CDTF">2013-12-23T23:15:00Z</dcterms:created>
  <dcterms:modified xsi:type="dcterms:W3CDTF">2026-03-03T03:23:00Z</dcterms:modified>
  <cp:category/>
  <dc:identifier/>
  <dc:language/>
</cp:coreProperties>
</file>